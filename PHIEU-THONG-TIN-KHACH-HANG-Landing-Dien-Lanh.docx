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Calibri" w:cs="Calibri" w:eastAsia="Calibri" w:hAnsi="Calibri"/>
          <w:b w:val="1"/>
          <w:bCs w:val="1"/>
          <w:i w:val="0"/>
          <w:iCs w:val="0"/>
          <w:color w:val="e11d2e"/>
          <w:sz w:val="40"/>
          <w:szCs w:val="40"/>
          <w:rtl w:val="0"/>
        </w:rPr>
        <w:t xml:space="preserve">PHIẾU THU THẬP THÔNG TIN</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Calibri" w:cs="Calibri" w:eastAsia="Calibri" w:hAnsi="Calibri"/>
          <w:b w:val="1"/>
          <w:bCs w:val="1"/>
          <w:i w:val="0"/>
          <w:iCs w:val="0"/>
          <w:color w:val="111827"/>
          <w:sz w:val="28"/>
          <w:szCs w:val="28"/>
          <w:rtl w:val="0"/>
        </w:rPr>
        <w:t xml:space="preserve">Landing Page Dịch Vụ Sửa Chữa Điện Lạnh</w:t>
      </w:r>
      <w:r w:rsidDel="00000000" w:rsidR="00000000" w:rsidRPr="00000000">
        <w:rPr>
          <w:rtl w:val="0"/>
        </w:rPr>
      </w:r>
    </w:p>
    <w:tbl>
      <w:tblPr>
        <w:tblStyle w:val="Table1"/>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f2f3f5" w:val="clear"/>
          </w:tcPr>
          <w:p w:rsidR="00000000" w:rsidDel="00000000" w:rsidP="00000000" w:rsidRDefault="00000000" w:rsidRPr="00000000" w14:paraId="00000003">
            <w:pPr>
              <w:spacing w:after="40" w:before="40" w:lineRule="auto"/>
              <w:rPr/>
            </w:pPr>
            <w:r w:rsidDel="00000000" w:rsidR="00000000" w:rsidRPr="00000000">
              <w:rPr>
                <w:rFonts w:ascii="Calibri" w:cs="Calibri" w:eastAsia="Calibri" w:hAnsi="Calibri"/>
                <w:b w:val="1"/>
                <w:bCs w:val="1"/>
                <w:i w:val="0"/>
                <w:iCs w:val="0"/>
                <w:sz w:val="20"/>
                <w:szCs w:val="20"/>
                <w:rtl w:val="0"/>
              </w:rPr>
              <w:t xml:space="preserve">Tên khách hàng / Doanh nghiệp</w:t>
            </w:r>
            <w:r w:rsidDel="00000000" w:rsidR="00000000" w:rsidRPr="00000000">
              <w:rPr>
                <w:rtl w:val="0"/>
              </w:rPr>
            </w:r>
          </w:p>
        </w:tc>
        <w:tc>
          <w:tcPr/>
          <w:p w:rsidR="00000000" w:rsidDel="00000000" w:rsidP="00000000" w:rsidRDefault="00000000" w:rsidRPr="00000000" w14:paraId="00000004">
            <w:pPr>
              <w:spacing w:after="40" w:before="40" w:lineRule="auto"/>
              <w:rPr/>
            </w:pPr>
            <w:r w:rsidDel="00000000" w:rsidR="00000000" w:rsidRPr="00000000">
              <w:rPr>
                <w:rtl w:val="0"/>
              </w:rPr>
              <w:t xml:space="preserve">Điện lạnh thái tuấn </w:t>
            </w:r>
          </w:p>
        </w:tc>
      </w:tr>
      <w:tr>
        <w:trPr>
          <w:cantSplit w:val="0"/>
          <w:tblHeader w:val="0"/>
        </w:trPr>
        <w:tc>
          <w:tcPr>
            <w:shd w:fill="f2f3f5" w:val="clear"/>
          </w:tcPr>
          <w:p w:rsidR="00000000" w:rsidDel="00000000" w:rsidP="00000000" w:rsidRDefault="00000000" w:rsidRPr="00000000" w14:paraId="00000005">
            <w:pPr>
              <w:spacing w:after="40" w:before="40" w:lineRule="auto"/>
              <w:rPr/>
            </w:pPr>
            <w:r w:rsidDel="00000000" w:rsidR="00000000" w:rsidRPr="00000000">
              <w:rPr>
                <w:rFonts w:ascii="Calibri" w:cs="Calibri" w:eastAsia="Calibri" w:hAnsi="Calibri"/>
                <w:b w:val="1"/>
                <w:bCs w:val="1"/>
                <w:i w:val="0"/>
                <w:iCs w:val="0"/>
                <w:sz w:val="20"/>
                <w:szCs w:val="20"/>
                <w:rtl w:val="0"/>
              </w:rPr>
              <w:t xml:space="preserve">Người phụ trách – SĐT liên hệ</w:t>
            </w:r>
            <w:r w:rsidDel="00000000" w:rsidR="00000000" w:rsidRPr="00000000">
              <w:rPr>
                <w:rtl w:val="0"/>
              </w:rPr>
            </w:r>
          </w:p>
        </w:tc>
        <w:tc>
          <w:tcPr/>
          <w:p w:rsidR="00000000" w:rsidDel="00000000" w:rsidP="00000000" w:rsidRDefault="00000000" w:rsidRPr="00000000" w14:paraId="00000006">
            <w:pPr>
              <w:spacing w:after="40" w:before="40" w:lineRule="auto"/>
              <w:rPr/>
            </w:pPr>
            <w:r w:rsidDel="00000000" w:rsidR="00000000" w:rsidRPr="00000000">
              <w:rPr>
                <w:rtl w:val="0"/>
              </w:rPr>
              <w:t xml:space="preserve">0978072221 </w:t>
            </w:r>
          </w:p>
        </w:tc>
      </w:tr>
      <w:tr>
        <w:trPr>
          <w:cantSplit w:val="0"/>
          <w:tblHeader w:val="0"/>
        </w:trPr>
        <w:tc>
          <w:tcPr>
            <w:shd w:fill="f2f3f5" w:val="clear"/>
          </w:tcPr>
          <w:p w:rsidR="00000000" w:rsidDel="00000000" w:rsidP="00000000" w:rsidRDefault="00000000" w:rsidRPr="00000000" w14:paraId="00000007">
            <w:pPr>
              <w:spacing w:after="40" w:before="40" w:lineRule="auto"/>
              <w:rPr/>
            </w:pPr>
            <w:r w:rsidDel="00000000" w:rsidR="00000000" w:rsidRPr="00000000">
              <w:rPr>
                <w:rFonts w:ascii="Calibri" w:cs="Calibri" w:eastAsia="Calibri" w:hAnsi="Calibri"/>
                <w:b w:val="1"/>
                <w:bCs w:val="1"/>
                <w:i w:val="0"/>
                <w:iCs w:val="0"/>
                <w:sz w:val="20"/>
                <w:szCs w:val="20"/>
                <w:rtl w:val="0"/>
              </w:rPr>
              <w:t xml:space="preserve">Ngày gửi phiếu / Hạn phản hồi</w:t>
            </w:r>
            <w:r w:rsidDel="00000000" w:rsidR="00000000" w:rsidRPr="00000000">
              <w:rPr>
                <w:rtl w:val="0"/>
              </w:rPr>
            </w:r>
          </w:p>
        </w:tc>
        <w:tc>
          <w:tcPr/>
          <w:p w:rsidR="00000000" w:rsidDel="00000000" w:rsidP="00000000" w:rsidRDefault="00000000" w:rsidRPr="00000000" w14:paraId="00000008">
            <w:pPr>
              <w:spacing w:after="40" w:before="40" w:lineRule="auto"/>
              <w:rPr/>
            </w:pPr>
            <w:r w:rsidDel="00000000" w:rsidR="00000000" w:rsidRPr="00000000">
              <w:rPr>
                <w:rtl w:val="0"/>
              </w:rPr>
            </w:r>
          </w:p>
        </w:tc>
      </w:tr>
    </w:tbl>
    <w:p w:rsidR="00000000" w:rsidDel="00000000" w:rsidP="00000000" w:rsidRDefault="00000000" w:rsidRPr="00000000" w14:paraId="00000009">
      <w:pPr>
        <w:spacing w:after="120" w:before="0" w:lineRule="auto"/>
        <w:rPr/>
      </w:pPr>
      <w:r w:rsidDel="00000000" w:rsidR="00000000" w:rsidRPr="00000000">
        <w:rPr>
          <w:rtl w:val="0"/>
        </w:rPr>
      </w:r>
    </w:p>
    <w:p w:rsidR="00000000" w:rsidDel="00000000" w:rsidP="00000000" w:rsidRDefault="00000000" w:rsidRPr="00000000" w14:paraId="0000000A">
      <w:pPr>
        <w:spacing w:after="80" w:before="160" w:lineRule="auto"/>
        <w:rPr/>
      </w:pPr>
      <w:r w:rsidDel="00000000" w:rsidR="00000000" w:rsidRPr="00000000">
        <w:rPr>
          <w:rFonts w:ascii="Calibri" w:cs="Calibri" w:eastAsia="Calibri" w:hAnsi="Calibri"/>
          <w:b w:val="1"/>
          <w:bCs w:val="1"/>
          <w:i w:val="0"/>
          <w:iCs w:val="0"/>
          <w:color w:val="e11d2e"/>
          <w:sz w:val="23"/>
          <w:szCs w:val="23"/>
          <w:rtl w:val="0"/>
        </w:rPr>
        <w:t xml:space="preserve">HƯỚNG DẪN ĐIỀN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Website hiện tại là bản DEMO — toàn bộ tên thương hiệu, số điện thoại, giá, đánh giá, hình ảnh đều là dữ liệu giả để dựng giao diện.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Anh/chị chỉ cần điền vào cột “Nội dung THẬT”. Mục nào giữ nguyên như demo thì ghi “Giữ nguyên”. Mục nào không dùng thì ghi “Bỏ”.</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Các mục có dấu (*) là BẮT BUỘC — thiếu sẽ không thể đưa website lên chạy thật.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Hình ảnh và logo gửi kèm theo email/Zalo dưới dạng file gốc (xem Phần 14).</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Sau khi nhận đủ thông tin, bên phát triển sẽ cập nhật nội dung và gửi lại bản xem trước để duyệt.</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 THÔNG TIN DOANH NGHIỆP &amp; LIÊN HỆ</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Xuất hiện ở: header, chân trang, nút gọi nổi, thanh menu dưới cùng trên điện thoại.</w:t>
      </w:r>
      <w:r w:rsidDel="00000000" w:rsidR="00000000" w:rsidRPr="00000000">
        <w:rPr>
          <w:rtl w:val="0"/>
        </w:rPr>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013">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014">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015">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40" w:before="40" w:lineRule="auto"/>
              <w:rPr/>
            </w:pPr>
            <w:r w:rsidDel="00000000" w:rsidR="00000000" w:rsidRPr="00000000">
              <w:rPr>
                <w:rFonts w:ascii="Calibri" w:cs="Calibri" w:eastAsia="Calibri" w:hAnsi="Calibri"/>
                <w:b w:val="1"/>
                <w:bCs w:val="1"/>
                <w:i w:val="0"/>
                <w:iCs w:val="0"/>
                <w:sz w:val="20"/>
                <w:szCs w:val="20"/>
                <w:rtl w:val="0"/>
              </w:rPr>
              <w:t xml:space="preserve">Tên thương hiệu (*)</w:t>
            </w:r>
            <w:r w:rsidDel="00000000" w:rsidR="00000000" w:rsidRPr="00000000">
              <w:rPr>
                <w:rtl w:val="0"/>
              </w:rPr>
            </w:r>
          </w:p>
        </w:tc>
        <w:tc>
          <w:tcPr/>
          <w:p w:rsidR="00000000" w:rsidDel="00000000" w:rsidP="00000000" w:rsidRDefault="00000000" w:rsidRPr="00000000" w14:paraId="00000017">
            <w:pPr>
              <w:spacing w:after="40" w:before="40" w:lineRule="auto"/>
              <w:rPr>
                <w:b w:val="1"/>
                <w:bCs w:val="1"/>
              </w:rPr>
            </w:pPr>
            <w:r w:rsidDel="00000000" w:rsidR="00000000" w:rsidRPr="00000000">
              <w:rPr>
                <w:b w:val="1"/>
                <w:bCs w:val="1"/>
                <w:i w:val="0"/>
                <w:iCs w:val="0"/>
                <w:color w:val="6b7280"/>
                <w:sz w:val="19"/>
                <w:szCs w:val="19"/>
                <w:rtl w:val="0"/>
              </w:rPr>
              <w:t xml:space="preserve">Điện </w:t>
            </w:r>
            <w:r w:rsidDel="00000000" w:rsidR="00000000" w:rsidRPr="00000000">
              <w:rPr>
                <w:b w:val="1"/>
                <w:bCs w:val="1"/>
                <w:color w:val="6b7280"/>
                <w:sz w:val="19"/>
                <w:szCs w:val="19"/>
                <w:rtl w:val="0"/>
              </w:rPr>
              <w:t xml:space="preserve">Lạnh Thái Tuấn</w:t>
            </w:r>
            <w:r w:rsidDel="00000000" w:rsidR="00000000" w:rsidRPr="00000000">
              <w:rPr>
                <w:rtl w:val="0"/>
              </w:rPr>
            </w:r>
          </w:p>
        </w:tc>
        <w:tc>
          <w:tcPr/>
          <w:p w:rsidR="00000000" w:rsidDel="00000000" w:rsidP="00000000" w:rsidRDefault="00000000" w:rsidRPr="00000000" w14:paraId="00000018">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Mô tả ngắn dưới logo (*)</w:t>
            </w:r>
            <w:r w:rsidDel="00000000" w:rsidR="00000000" w:rsidRPr="00000000">
              <w:rPr>
                <w:rtl w:val="0"/>
              </w:rPr>
            </w:r>
          </w:p>
        </w:tc>
        <w:tc>
          <w:tcPr/>
          <w:p w:rsidR="00000000" w:rsidDel="00000000" w:rsidP="00000000" w:rsidRDefault="00000000" w:rsidRPr="00000000" w14:paraId="0000001A">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Sửa máy lạnh · tủ lạnh · máy giặt</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rFonts w:ascii="Calibri" w:cs="Calibri" w:eastAsia="Calibri" w:hAnsi="Calibri"/>
                <w:b w:val="1"/>
                <w:bCs w:val="1"/>
                <w:i w:val="0"/>
                <w:iCs w:val="0"/>
                <w:sz w:val="20"/>
                <w:szCs w:val="20"/>
                <w:rtl w:val="0"/>
              </w:rPr>
              <w:t xml:space="preserve">Số hotline chính (*)</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09</w:t>
            </w:r>
            <w:r w:rsidDel="00000000" w:rsidR="00000000" w:rsidRPr="00000000">
              <w:rPr>
                <w:color w:val="6b7280"/>
                <w:sz w:val="19"/>
                <w:szCs w:val="19"/>
                <w:rtl w:val="0"/>
              </w:rPr>
              <w:t xml:space="preserve">78072221</w:t>
            </w:r>
            <w:r w:rsidDel="00000000" w:rsidR="00000000" w:rsidRPr="00000000">
              <w:rPr>
                <w:rtl w:val="0"/>
              </w:rPr>
            </w:r>
          </w:p>
        </w:tc>
        <w:tc>
          <w:tcPr/>
          <w:p w:rsidR="00000000" w:rsidDel="00000000" w:rsidP="00000000" w:rsidRDefault="00000000" w:rsidRPr="00000000" w14:paraId="0000001E">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after="40" w:before="40" w:lineRule="auto"/>
              <w:rPr/>
            </w:pPr>
            <w:r w:rsidDel="00000000" w:rsidR="00000000" w:rsidRPr="00000000">
              <w:rPr>
                <w:rFonts w:ascii="Calibri" w:cs="Calibri" w:eastAsia="Calibri" w:hAnsi="Calibri"/>
                <w:b w:val="1"/>
                <w:bCs w:val="1"/>
                <w:i w:val="0"/>
                <w:iCs w:val="0"/>
                <w:sz w:val="20"/>
                <w:szCs w:val="20"/>
                <w:rtl w:val="0"/>
              </w:rPr>
              <w:t xml:space="preserve">Số hotline phụ (nếu có)</w:t>
            </w:r>
            <w:r w:rsidDel="00000000" w:rsidR="00000000" w:rsidRPr="00000000">
              <w:rPr>
                <w:rtl w:val="0"/>
              </w:rPr>
            </w:r>
          </w:p>
        </w:tc>
        <w:tc>
          <w:tcPr/>
          <w:p w:rsidR="00000000" w:rsidDel="00000000" w:rsidP="00000000" w:rsidRDefault="00000000" w:rsidRPr="00000000" w14:paraId="00000020">
            <w:pPr>
              <w:spacing w:after="40" w:before="40" w:lineRule="auto"/>
              <w:rPr/>
            </w:pPr>
            <w:r w:rsidDel="00000000" w:rsidR="00000000" w:rsidRPr="00000000">
              <w:rPr>
                <w:color w:val="6b7280"/>
                <w:sz w:val="19"/>
                <w:szCs w:val="19"/>
                <w:rtl w:val="0"/>
              </w:rPr>
              <w:t xml:space="preserve">0898675073</w:t>
            </w:r>
            <w:r w:rsidDel="00000000" w:rsidR="00000000" w:rsidRPr="00000000">
              <w:rPr>
                <w:rtl w:val="0"/>
              </w:rPr>
            </w:r>
          </w:p>
        </w:tc>
        <w:tc>
          <w:tcPr/>
          <w:p w:rsidR="00000000" w:rsidDel="00000000" w:rsidP="00000000" w:rsidRDefault="00000000" w:rsidRPr="00000000" w14:paraId="00000021">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after="40" w:before="40" w:lineRule="auto"/>
              <w:rPr/>
            </w:pPr>
            <w:r w:rsidDel="00000000" w:rsidR="00000000" w:rsidRPr="00000000">
              <w:rPr>
                <w:rFonts w:ascii="Calibri" w:cs="Calibri" w:eastAsia="Calibri" w:hAnsi="Calibri"/>
                <w:b w:val="1"/>
                <w:bCs w:val="1"/>
                <w:i w:val="0"/>
                <w:iCs w:val="0"/>
                <w:sz w:val="20"/>
                <w:szCs w:val="20"/>
                <w:rtl w:val="0"/>
              </w:rPr>
              <w:t xml:space="preserve">Số Zalo + link Zalo </w:t>
            </w:r>
            <w:r w:rsidDel="00000000" w:rsidR="00000000" w:rsidRPr="00000000">
              <w:rPr>
                <w:rtl w:val="0"/>
              </w:rPr>
            </w:r>
          </w:p>
        </w:tc>
        <w:tc>
          <w:tcPr/>
          <w:p w:rsidR="00000000" w:rsidDel="00000000" w:rsidP="00000000" w:rsidRDefault="00000000" w:rsidRPr="00000000" w14:paraId="00000023">
            <w:pPr>
              <w:spacing w:after="40" w:before="40" w:lineRule="auto"/>
              <w:rPr/>
            </w:pPr>
            <w:r w:rsidDel="00000000" w:rsidR="00000000" w:rsidRPr="00000000">
              <w:rPr>
                <w:rtl w:val="0"/>
              </w:rPr>
              <w:t xml:space="preserve">0978072221</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after="40" w:before="40" w:lineRule="auto"/>
              <w:rPr/>
            </w:pPr>
            <w:r w:rsidDel="00000000" w:rsidR="00000000" w:rsidRPr="00000000">
              <w:rPr>
                <w:rFonts w:ascii="Calibri" w:cs="Calibri" w:eastAsia="Calibri" w:hAnsi="Calibri"/>
                <w:b w:val="1"/>
                <w:bCs w:val="1"/>
                <w:i w:val="0"/>
                <w:iCs w:val="0"/>
                <w:sz w:val="20"/>
                <w:szCs w:val="20"/>
                <w:rtl w:val="0"/>
              </w:rPr>
              <w:t xml:space="preserve">Email liên hệ (*)</w:t>
            </w:r>
            <w:r w:rsidDel="00000000" w:rsidR="00000000" w:rsidRPr="00000000">
              <w:rPr>
                <w:rtl w:val="0"/>
              </w:rPr>
            </w:r>
          </w:p>
        </w:tc>
        <w:tc>
          <w:tcPr/>
          <w:p w:rsidR="00000000" w:rsidDel="00000000" w:rsidP="00000000" w:rsidRDefault="00000000" w:rsidRPr="00000000" w14:paraId="00000026">
            <w:pPr>
              <w:spacing w:after="40" w:before="40" w:lineRule="auto"/>
              <w:rPr/>
            </w:pPr>
            <w:r w:rsidDel="00000000" w:rsidR="00000000" w:rsidRPr="00000000">
              <w:rPr>
                <w:rtl w:val="0"/>
              </w:rPr>
              <w:t xml:space="preserve">nguyenlethaituan10122002@gmail.com</w:t>
            </w:r>
            <w:r w:rsidDel="00000000" w:rsidR="00000000" w:rsidRPr="00000000">
              <w:rPr>
                <w:rtl w:val="0"/>
              </w:rPr>
            </w:r>
          </w:p>
        </w:tc>
        <w:tc>
          <w:tcPr/>
          <w:p w:rsidR="00000000" w:rsidDel="00000000" w:rsidP="00000000" w:rsidRDefault="00000000" w:rsidRPr="00000000" w14:paraId="00000027">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Địa chỉ trụ sở / văn phòng (*)</w:t>
            </w:r>
            <w:r w:rsidDel="00000000" w:rsidR="00000000" w:rsidRPr="00000000">
              <w:rPr>
                <w:rtl w:val="0"/>
              </w:rPr>
            </w:r>
          </w:p>
        </w:tc>
        <w:tc>
          <w:tcPr/>
          <w:p w:rsidR="00000000" w:rsidDel="00000000" w:rsidP="00000000" w:rsidRDefault="00000000" w:rsidRPr="00000000" w14:paraId="00000029">
            <w:pPr>
              <w:spacing w:after="40" w:before="40" w:lineRule="auto"/>
              <w:rPr/>
            </w:pPr>
            <w:r w:rsidDel="00000000" w:rsidR="00000000" w:rsidRPr="00000000">
              <w:rPr>
                <w:color w:val="6b7280"/>
                <w:sz w:val="19"/>
                <w:szCs w:val="19"/>
                <w:rtl w:val="0"/>
              </w:rPr>
              <w:t xml:space="preserve">186 nguyễn sơn phường phú thọ hoà tân phú </w:t>
            </w:r>
            <w:r w:rsidDel="00000000" w:rsidR="00000000" w:rsidRPr="00000000">
              <w:rPr>
                <w:rtl w:val="0"/>
              </w:rPr>
            </w:r>
          </w:p>
        </w:tc>
        <w:tc>
          <w:tcPr/>
          <w:p w:rsidR="00000000" w:rsidDel="00000000" w:rsidP="00000000" w:rsidRDefault="00000000" w:rsidRPr="00000000" w14:paraId="0000002A">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Fonts w:ascii="Calibri" w:cs="Calibri" w:eastAsia="Calibri" w:hAnsi="Calibri"/>
                <w:b w:val="1"/>
                <w:bCs w:val="1"/>
                <w:i w:val="0"/>
                <w:iCs w:val="0"/>
                <w:sz w:val="20"/>
                <w:szCs w:val="20"/>
                <w:rtl w:val="0"/>
              </w:rPr>
              <w:t xml:space="preserve">Chi nhánh khác (nếu có)</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 chưa có —</w:t>
            </w:r>
            <w:r w:rsidDel="00000000" w:rsidR="00000000" w:rsidRPr="00000000">
              <w:rPr>
                <w:rtl w:val="0"/>
              </w:rPr>
            </w:r>
          </w:p>
        </w:tc>
        <w:tc>
          <w:tcPr/>
          <w:p w:rsidR="00000000" w:rsidDel="00000000" w:rsidP="00000000" w:rsidRDefault="00000000" w:rsidRPr="00000000" w14:paraId="0000002D">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Mã số thuế</w:t>
            </w:r>
            <w:r w:rsidDel="00000000" w:rsidR="00000000" w:rsidRPr="00000000">
              <w:rPr>
                <w:rtl w:val="0"/>
              </w:rPr>
            </w:r>
          </w:p>
        </w:tc>
        <w:tc>
          <w:tcPr/>
          <w:p w:rsidR="00000000" w:rsidDel="00000000" w:rsidP="00000000" w:rsidRDefault="00000000" w:rsidRPr="00000000" w14:paraId="0000002F">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0xxxxxxxxx (demo)</w:t>
            </w:r>
            <w:r w:rsidDel="00000000" w:rsidR="00000000" w:rsidRPr="00000000">
              <w:rPr>
                <w:rtl w:val="0"/>
              </w:rPr>
            </w:r>
          </w:p>
        </w:tc>
        <w:tc>
          <w:tcPr/>
          <w:p w:rsidR="00000000" w:rsidDel="00000000" w:rsidP="00000000" w:rsidRDefault="00000000" w:rsidRPr="00000000" w14:paraId="00000030">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40" w:before="40" w:lineRule="auto"/>
              <w:rPr/>
            </w:pPr>
            <w:r w:rsidDel="00000000" w:rsidR="00000000" w:rsidRPr="00000000">
              <w:rPr>
                <w:rFonts w:ascii="Calibri" w:cs="Calibri" w:eastAsia="Calibri" w:hAnsi="Calibri"/>
                <w:b w:val="1"/>
                <w:bCs w:val="1"/>
                <w:i w:val="0"/>
                <w:iCs w:val="0"/>
                <w:sz w:val="20"/>
                <w:szCs w:val="20"/>
                <w:rtl w:val="0"/>
              </w:rPr>
              <w:t xml:space="preserve">Giờ làm việc (*)</w:t>
            </w:r>
            <w:r w:rsidDel="00000000" w:rsidR="00000000" w:rsidRPr="00000000">
              <w:rPr>
                <w:rtl w:val="0"/>
              </w:rPr>
            </w:r>
          </w:p>
        </w:tc>
        <w:tc>
          <w:tcPr/>
          <w:p w:rsidR="00000000" w:rsidDel="00000000" w:rsidP="00000000" w:rsidRDefault="00000000" w:rsidRPr="00000000" w14:paraId="00000032">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8:00 – 21:00 (T2 – CN)</w:t>
            </w:r>
            <w:r w:rsidDel="00000000" w:rsidR="00000000" w:rsidRPr="00000000">
              <w:rPr>
                <w:rtl w:val="0"/>
              </w:rPr>
            </w:r>
          </w:p>
        </w:tc>
        <w:tc>
          <w:tcPr/>
          <w:p w:rsidR="00000000" w:rsidDel="00000000" w:rsidP="00000000" w:rsidRDefault="00000000" w:rsidRPr="00000000" w14:paraId="00000033">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after="40" w:before="40" w:lineRule="auto"/>
              <w:rPr/>
            </w:pPr>
            <w:r w:rsidDel="00000000" w:rsidR="00000000" w:rsidRPr="00000000">
              <w:rPr>
                <w:rFonts w:ascii="Calibri" w:cs="Calibri" w:eastAsia="Calibri" w:hAnsi="Calibri"/>
                <w:b w:val="1"/>
                <w:bCs w:val="1"/>
                <w:i w:val="0"/>
                <w:iCs w:val="0"/>
                <w:sz w:val="20"/>
                <w:szCs w:val="20"/>
                <w:rtl w:val="0"/>
              </w:rPr>
              <w:t xml:space="preserve">Link Fanpage Facebook</w:t>
            </w:r>
            <w:r w:rsidDel="00000000" w:rsidR="00000000" w:rsidRPr="00000000">
              <w:rPr>
                <w:rtl w:val="0"/>
              </w:rPr>
            </w:r>
          </w:p>
        </w:tc>
        <w:tc>
          <w:tcPr/>
          <w:p w:rsidR="00000000" w:rsidDel="00000000" w:rsidP="00000000" w:rsidRDefault="00000000" w:rsidRPr="00000000" w14:paraId="00000035">
            <w:pPr>
              <w:spacing w:after="40" w:before="40" w:lineRule="auto"/>
              <w:rPr/>
            </w:pPr>
            <w:r w:rsidDel="00000000" w:rsidR="00000000" w:rsidRPr="00000000">
              <w:rPr>
                <w:color w:val="6b7280"/>
                <w:sz w:val="19"/>
                <w:szCs w:val="19"/>
                <w:rtl w:val="0"/>
              </w:rPr>
              <w:t xml:space="preserve">Điện Lạnh Thái Tuấn </w:t>
            </w:r>
            <w:r w:rsidDel="00000000" w:rsidR="00000000" w:rsidRPr="00000000">
              <w:rPr>
                <w:rtl w:val="0"/>
              </w:rPr>
            </w:r>
          </w:p>
        </w:tc>
        <w:tc>
          <w:tcPr/>
          <w:p w:rsidR="00000000" w:rsidDel="00000000" w:rsidP="00000000" w:rsidRDefault="00000000" w:rsidRPr="00000000" w14:paraId="00000036">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Rule="auto"/>
              <w:rPr/>
            </w:pPr>
            <w:r w:rsidDel="00000000" w:rsidR="00000000" w:rsidRPr="00000000">
              <w:rPr>
                <w:rFonts w:ascii="Calibri" w:cs="Calibri" w:eastAsia="Calibri" w:hAnsi="Calibri"/>
                <w:b w:val="1"/>
                <w:bCs w:val="1"/>
                <w:i w:val="0"/>
                <w:iCs w:val="0"/>
                <w:sz w:val="20"/>
                <w:szCs w:val="20"/>
                <w:rtl w:val="0"/>
              </w:rPr>
              <w:t xml:space="preserve">Link Google Maps (chỉ đường)</w:t>
            </w:r>
            <w:r w:rsidDel="00000000" w:rsidR="00000000" w:rsidRPr="00000000">
              <w:rPr>
                <w:rtl w:val="0"/>
              </w:rPr>
            </w:r>
          </w:p>
        </w:tc>
        <w:tc>
          <w:tcPr/>
          <w:p w:rsidR="00000000" w:rsidDel="00000000" w:rsidP="00000000" w:rsidRDefault="00000000" w:rsidRPr="00000000" w14:paraId="00000038">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 chưa có —</w:t>
            </w:r>
            <w:r w:rsidDel="00000000" w:rsidR="00000000" w:rsidRPr="00000000">
              <w:rPr>
                <w:rtl w:val="0"/>
              </w:rPr>
            </w:r>
          </w:p>
        </w:tc>
        <w:tc>
          <w:tcPr/>
          <w:p w:rsidR="00000000" w:rsidDel="00000000" w:rsidP="00000000" w:rsidRDefault="00000000" w:rsidRPr="00000000" w14:paraId="00000039">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after="40" w:before="40" w:lineRule="auto"/>
              <w:rPr/>
            </w:pPr>
            <w:r w:rsidDel="00000000" w:rsidR="00000000" w:rsidRPr="00000000">
              <w:rPr>
                <w:rFonts w:ascii="Calibri" w:cs="Calibri" w:eastAsia="Calibri" w:hAnsi="Calibri"/>
                <w:b w:val="1"/>
                <w:bCs w:val="1"/>
                <w:i w:val="0"/>
                <w:iCs w:val="0"/>
                <w:sz w:val="20"/>
                <w:szCs w:val="20"/>
                <w:rtl w:val="0"/>
              </w:rPr>
              <w:t xml:space="preserve">Tên miền website sẽ dùng (*)</w:t>
            </w:r>
            <w:r w:rsidDel="00000000" w:rsidR="00000000" w:rsidRPr="00000000">
              <w:rPr>
                <w:rtl w:val="0"/>
              </w:rPr>
            </w:r>
          </w:p>
        </w:tc>
        <w:tc>
          <w:tcPr/>
          <w:p w:rsidR="00000000" w:rsidDel="00000000" w:rsidP="00000000" w:rsidRDefault="00000000" w:rsidRPr="00000000" w14:paraId="0000003B">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 chưa có —</w:t>
            </w:r>
            <w:r w:rsidDel="00000000" w:rsidR="00000000" w:rsidRPr="00000000">
              <w:rPr>
                <w:rtl w:val="0"/>
              </w:rPr>
            </w:r>
          </w:p>
        </w:tc>
        <w:tc>
          <w:tcPr/>
          <w:p w:rsidR="00000000" w:rsidDel="00000000" w:rsidP="00000000" w:rsidRDefault="00000000" w:rsidRPr="00000000" w14:paraId="0000003C">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after="40" w:before="40" w:lineRule="auto"/>
              <w:rPr/>
            </w:pPr>
            <w:r w:rsidDel="00000000" w:rsidR="00000000" w:rsidRPr="00000000">
              <w:rPr>
                <w:rFonts w:ascii="Calibri" w:cs="Calibri" w:eastAsia="Calibri" w:hAnsi="Calibri"/>
                <w:b w:val="1"/>
                <w:bCs w:val="1"/>
                <w:i w:val="0"/>
                <w:iCs w:val="0"/>
                <w:sz w:val="20"/>
                <w:szCs w:val="20"/>
                <w:rtl w:val="0"/>
              </w:rPr>
              <w:t xml:space="preserve">Dòng bản quyền chân trang</w:t>
            </w:r>
            <w:r w:rsidDel="00000000" w:rsidR="00000000" w:rsidRPr="00000000">
              <w:rPr>
                <w:rtl w:val="0"/>
              </w:rPr>
            </w:r>
          </w:p>
        </w:tc>
        <w:tc>
          <w:tcPr/>
          <w:p w:rsidR="00000000" w:rsidDel="00000000" w:rsidP="00000000" w:rsidRDefault="00000000" w:rsidRPr="00000000" w14:paraId="0000003E">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 2</w:t>
            </w:r>
            <w:r w:rsidDel="00000000" w:rsidR="00000000" w:rsidRPr="00000000">
              <w:rPr>
                <w:color w:val="6b7280"/>
                <w:sz w:val="19"/>
                <w:szCs w:val="19"/>
                <w:rtl w:val="0"/>
              </w:rPr>
              <w:t xml:space="preserve">026 dienlanhthaituan</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tl w:val="0"/>
              </w:rPr>
            </w:r>
          </w:p>
        </w:tc>
      </w:tr>
    </w:tbl>
    <w:p w:rsidR="00000000" w:rsidDel="00000000" w:rsidP="00000000" w:rsidRDefault="00000000" w:rsidRPr="00000000" w14:paraId="00000040">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2. PHẦN ĐẦU TRANG (HERO) — MÀN HÌNH KHÁCH NHÌN THẤY ĐẦU TIÊN</w:t>
      </w:r>
      <w:r w:rsidDel="00000000" w:rsidR="00000000" w:rsidRPr="00000000">
        <w:rPr>
          <w:rtl w:val="0"/>
        </w:rPr>
      </w:r>
    </w:p>
    <w:p w:rsidR="00000000" w:rsidDel="00000000" w:rsidP="00000000" w:rsidRDefault="00000000" w:rsidRPr="00000000" w14:paraId="00000041">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Đây là phần quyết định khách có gọi hay không. Viết ngắn, rõ lợi ích.</w:t>
      </w:r>
      <w:r w:rsidDel="00000000" w:rsidR="00000000" w:rsidRPr="00000000">
        <w:rPr>
          <w:rtl w:val="0"/>
        </w:rPr>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042">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043">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044">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before="40" w:lineRule="auto"/>
              <w:rPr/>
            </w:pPr>
            <w:r w:rsidDel="00000000" w:rsidR="00000000" w:rsidRPr="00000000">
              <w:rPr>
                <w:rFonts w:ascii="Calibri" w:cs="Calibri" w:eastAsia="Calibri" w:hAnsi="Calibri"/>
                <w:b w:val="1"/>
                <w:bCs w:val="1"/>
                <w:i w:val="0"/>
                <w:iCs w:val="0"/>
                <w:sz w:val="20"/>
                <w:szCs w:val="20"/>
                <w:rtl w:val="0"/>
              </w:rPr>
              <w:t xml:space="preserve">Nhãn trạng thái (chấm xanh)</w:t>
            </w:r>
            <w:r w:rsidDel="00000000" w:rsidR="00000000" w:rsidRPr="00000000">
              <w:rPr>
                <w:rtl w:val="0"/>
              </w:rPr>
            </w:r>
          </w:p>
        </w:tc>
        <w:tc>
          <w:tcPr/>
          <w:p w:rsidR="00000000" w:rsidDel="00000000" w:rsidP="00000000" w:rsidRDefault="00000000" w:rsidRPr="00000000" w14:paraId="00000046">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Đang nhận lịch — thợ có mặt sau 30 phút</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before="40" w:lineRule="auto"/>
              <w:rPr/>
            </w:pPr>
            <w:r w:rsidDel="00000000" w:rsidR="00000000" w:rsidRPr="00000000">
              <w:rPr>
                <w:rFonts w:ascii="Calibri" w:cs="Calibri" w:eastAsia="Calibri" w:hAnsi="Calibri"/>
                <w:b w:val="1"/>
                <w:bCs w:val="1"/>
                <w:i w:val="0"/>
                <w:iCs w:val="0"/>
                <w:sz w:val="20"/>
                <w:szCs w:val="20"/>
                <w:rtl w:val="0"/>
              </w:rPr>
              <w:t xml:space="preserve">Tiêu đề lớn (*)</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Sửa máy lạnh, tủ lạnh, máy giặt tại nhà TP.HCM</w:t>
            </w:r>
            <w:r w:rsidDel="00000000" w:rsidR="00000000" w:rsidRPr="00000000">
              <w:rPr>
                <w:rtl w:val="0"/>
              </w:rPr>
            </w:r>
          </w:p>
        </w:tc>
        <w:tc>
          <w:tcPr/>
          <w:p w:rsidR="00000000" w:rsidDel="00000000" w:rsidP="00000000" w:rsidRDefault="00000000" w:rsidRPr="00000000" w14:paraId="0000004A">
            <w:pPr>
              <w:spacing w:after="40" w:before="40" w:lineRule="auto"/>
              <w:rPr/>
            </w:pPr>
            <w:r w:rsidDel="00000000" w:rsidR="00000000" w:rsidRPr="00000000">
              <w:rPr>
                <w:color w:val="6b7280"/>
                <w:sz w:val="19"/>
                <w:szCs w:val="19"/>
                <w:rtl w:val="0"/>
              </w:rPr>
              <w:t xml:space="preserve">Sửa máy lạnh, tủ lạnh, máy giặt tại nhà TP.HCM</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Đoạn mô tả dưới tiêu đề (*)</w:t>
            </w:r>
            <w:r w:rsidDel="00000000" w:rsidR="00000000" w:rsidRPr="00000000">
              <w:rPr>
                <w:rtl w:val="0"/>
              </w:rPr>
            </w:r>
          </w:p>
        </w:tc>
        <w:tc>
          <w:tcPr/>
          <w:p w:rsidR="00000000" w:rsidDel="00000000" w:rsidP="00000000" w:rsidRDefault="00000000" w:rsidRPr="00000000" w14:paraId="0000004C">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Kiểm tra miễn phí, báo giá trước khi sửa — không phát sinh. Kỹ thuật viên tay nghề cao, có mặt trong 30 phút, bảo hành đến 12 tháng.</w:t>
            </w:r>
            <w:r w:rsidDel="00000000" w:rsidR="00000000" w:rsidRPr="00000000">
              <w:rPr>
                <w:rtl w:val="0"/>
              </w:rPr>
            </w:r>
          </w:p>
        </w:tc>
        <w:tc>
          <w:tcPr/>
          <w:p w:rsidR="00000000" w:rsidDel="00000000" w:rsidP="00000000" w:rsidRDefault="00000000" w:rsidRPr="00000000" w14:paraId="0000004D">
            <w:pPr>
              <w:spacing w:after="40" w:before="40" w:lineRule="auto"/>
              <w:rPr/>
            </w:pPr>
            <w:r w:rsidDel="00000000" w:rsidR="00000000" w:rsidRPr="00000000">
              <w:rPr>
                <w:color w:val="6b7280"/>
                <w:sz w:val="19"/>
                <w:szCs w:val="19"/>
                <w:rtl w:val="0"/>
              </w:rPr>
              <w:t xml:space="preserve">Kiểm tra miễn phí, báo giá trước khi sửa — không phát sinh. Kỹ thuật viên tay nghề cao, có mặt trong 30 phút, bảo hành đến 12 tháng.</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Điểm mạnh 1 (*)</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Miễn phí kiểm tra</w:t>
            </w:r>
            <w:r w:rsidDel="00000000" w:rsidR="00000000" w:rsidRPr="00000000">
              <w:rPr>
                <w:rtl w:val="0"/>
              </w:rPr>
            </w:r>
          </w:p>
        </w:tc>
        <w:tc>
          <w:tcPr/>
          <w:p w:rsidR="00000000" w:rsidDel="00000000" w:rsidP="00000000" w:rsidRDefault="00000000" w:rsidRPr="00000000" w14:paraId="00000050">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Điểm mạnh 2 (*)</w:t>
            </w:r>
            <w:r w:rsidDel="00000000" w:rsidR="00000000" w:rsidRPr="00000000">
              <w:rPr>
                <w:rtl w:val="0"/>
              </w:rPr>
            </w:r>
          </w:p>
        </w:tc>
        <w:tc>
          <w:tcPr/>
          <w:p w:rsidR="00000000" w:rsidDel="00000000" w:rsidP="00000000" w:rsidRDefault="00000000" w:rsidRPr="00000000" w14:paraId="00000052">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Báo giá trước</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tl w:val="0"/>
              </w:rPr>
              <w:t xml:space="preserve">Giá cả minh bạch </w:t>
            </w:r>
          </w:p>
        </w:tc>
      </w:tr>
      <w:tr>
        <w:trPr>
          <w:cantSplit w:val="0"/>
          <w:tblHeader w:val="0"/>
        </w:trPr>
        <w:tc>
          <w:tcPr/>
          <w:p w:rsidR="00000000" w:rsidDel="00000000" w:rsidP="00000000" w:rsidRDefault="00000000" w:rsidRPr="00000000" w14:paraId="00000054">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Điểm mạnh 3 (*)</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Bảo hành 12 tháng</w:t>
            </w:r>
            <w:r w:rsidDel="00000000" w:rsidR="00000000" w:rsidRPr="00000000">
              <w:rPr>
                <w:rtl w:val="0"/>
              </w:rPr>
            </w:r>
          </w:p>
        </w:tc>
        <w:tc>
          <w:tcPr/>
          <w:p w:rsidR="00000000" w:rsidDel="00000000" w:rsidP="00000000" w:rsidRDefault="00000000" w:rsidRPr="00000000" w14:paraId="00000056">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Điểm mạnh 4 (*)</w:t>
            </w:r>
            <w:r w:rsidDel="00000000" w:rsidR="00000000" w:rsidRPr="00000000">
              <w:rPr>
                <w:rtl w:val="0"/>
              </w:rPr>
            </w:r>
          </w:p>
        </w:tc>
        <w:tc>
          <w:tcPr/>
          <w:p w:rsidR="00000000" w:rsidDel="00000000" w:rsidP="00000000" w:rsidRDefault="00000000" w:rsidRPr="00000000" w14:paraId="00000058">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Làm việc cả T7 – CN</w:t>
            </w:r>
            <w:r w:rsidDel="00000000" w:rsidR="00000000" w:rsidRPr="00000000">
              <w:rPr>
                <w:rtl w:val="0"/>
              </w:rPr>
            </w:r>
          </w:p>
        </w:tc>
        <w:tc>
          <w:tcPr/>
          <w:p w:rsidR="00000000" w:rsidDel="00000000" w:rsidP="00000000" w:rsidRDefault="00000000" w:rsidRPr="00000000" w14:paraId="00000059">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Fonts w:ascii="Calibri" w:cs="Calibri" w:eastAsia="Calibri" w:hAnsi="Calibri"/>
                <w:b w:val="1"/>
                <w:bCs w:val="1"/>
                <w:i w:val="0"/>
                <w:iCs w:val="0"/>
                <w:sz w:val="20"/>
                <w:szCs w:val="20"/>
                <w:rtl w:val="0"/>
              </w:rPr>
              <w:t xml:space="preserve">Chữ trên nút bấm chính</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Gọi 09</w:t>
            </w:r>
            <w:r w:rsidDel="00000000" w:rsidR="00000000" w:rsidRPr="00000000">
              <w:rPr>
                <w:color w:val="6b7280"/>
                <w:sz w:val="19"/>
                <w:szCs w:val="19"/>
                <w:rtl w:val="0"/>
              </w:rPr>
              <w:t xml:space="preserve">78072221</w:t>
            </w:r>
            <w:r w:rsidDel="00000000" w:rsidR="00000000" w:rsidRPr="00000000">
              <w:rPr>
                <w:rtl w:val="0"/>
              </w:rPr>
            </w:r>
          </w:p>
        </w:tc>
        <w:tc>
          <w:tcPr/>
          <w:p w:rsidR="00000000" w:rsidDel="00000000" w:rsidP="00000000" w:rsidRDefault="00000000" w:rsidRPr="00000000" w14:paraId="0000005C">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40" w:before="40" w:lineRule="auto"/>
              <w:rPr/>
            </w:pPr>
            <w:r w:rsidDel="00000000" w:rsidR="00000000" w:rsidRPr="00000000">
              <w:rPr>
                <w:rFonts w:ascii="Calibri" w:cs="Calibri" w:eastAsia="Calibri" w:hAnsi="Calibri"/>
                <w:b w:val="1"/>
                <w:bCs w:val="1"/>
                <w:i w:val="0"/>
                <w:iCs w:val="0"/>
                <w:sz w:val="20"/>
                <w:szCs w:val="20"/>
                <w:rtl w:val="0"/>
              </w:rPr>
              <w:t xml:space="preserve">Chữ trên nút bấm phụ</w:t>
            </w:r>
            <w:r w:rsidDel="00000000" w:rsidR="00000000" w:rsidRPr="00000000">
              <w:rPr>
                <w:rtl w:val="0"/>
              </w:rPr>
            </w:r>
          </w:p>
        </w:tc>
        <w:tc>
          <w:tcPr/>
          <w:p w:rsidR="00000000" w:rsidDel="00000000" w:rsidP="00000000" w:rsidRDefault="00000000" w:rsidRPr="00000000" w14:paraId="0000005E">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Đặt lịch online</w:t>
            </w:r>
            <w:r w:rsidDel="00000000" w:rsidR="00000000" w:rsidRPr="00000000">
              <w:rPr>
                <w:rtl w:val="0"/>
              </w:rPr>
            </w:r>
          </w:p>
        </w:tc>
        <w:tc>
          <w:tcPr/>
          <w:p w:rsidR="00000000" w:rsidDel="00000000" w:rsidP="00000000" w:rsidRDefault="00000000" w:rsidRPr="00000000" w14:paraId="0000005F">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rFonts w:ascii="Calibri" w:cs="Calibri" w:eastAsia="Calibri" w:hAnsi="Calibri"/>
                <w:b w:val="1"/>
                <w:bCs w:val="1"/>
                <w:i w:val="0"/>
                <w:iCs w:val="0"/>
                <w:sz w:val="20"/>
                <w:szCs w:val="20"/>
                <w:rtl w:val="0"/>
              </w:rPr>
              <w:t xml:space="preserve">Dòng ghi chú cuối</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 4.9/5 từ hơn 2.400 lượt đánh giá · Hoạt động 8:00 – 21:00 tất cả các ngày</w:t>
            </w:r>
            <w:r w:rsidDel="00000000" w:rsidR="00000000" w:rsidRPr="00000000">
              <w:rPr>
                <w:rtl w:val="0"/>
              </w:rPr>
            </w:r>
          </w:p>
        </w:tc>
        <w:tc>
          <w:tcPr/>
          <w:p w:rsidR="00000000" w:rsidDel="00000000" w:rsidP="00000000" w:rsidRDefault="00000000" w:rsidRPr="00000000" w14:paraId="00000062">
            <w:pPr>
              <w:spacing w:after="40" w:before="40" w:lineRule="auto"/>
              <w:rPr/>
            </w:pPr>
            <w:r w:rsidDel="00000000" w:rsidR="00000000" w:rsidRPr="00000000">
              <w:rPr>
                <w:rtl w:val="0"/>
              </w:rPr>
            </w:r>
          </w:p>
        </w:tc>
      </w:tr>
    </w:tbl>
    <w:p w:rsidR="00000000" w:rsidDel="00000000" w:rsidP="00000000" w:rsidRDefault="00000000" w:rsidRPr="00000000" w14:paraId="00000063">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3. FORM ĐẶT LỊCH (KHỐI MÀU TRẮNG BÊN PHẢI)</w:t>
      </w:r>
      <w:r w:rsidDel="00000000" w:rsidR="00000000" w:rsidRPr="00000000">
        <w:rPr>
          <w:rtl w:val="0"/>
        </w:rPr>
      </w:r>
    </w:p>
    <w:p w:rsidR="00000000" w:rsidDel="00000000" w:rsidP="00000000" w:rsidRDefault="00000000" w:rsidRPr="00000000" w14:paraId="00000064">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Hiện form mới chỉ hiển thị thông báo demo, CHƯA gửi dữ liệu đi đâu. Cần chọn nơi nhận yêu cầu.</w:t>
      </w:r>
      <w:r w:rsidDel="00000000" w:rsidR="00000000" w:rsidRPr="00000000">
        <w:rPr>
          <w:rtl w:val="0"/>
        </w:rPr>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065">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066">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067">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40" w:before="40" w:lineRule="auto"/>
              <w:rPr/>
            </w:pPr>
            <w:r w:rsidDel="00000000" w:rsidR="00000000" w:rsidRPr="00000000">
              <w:rPr>
                <w:rFonts w:ascii="Calibri" w:cs="Calibri" w:eastAsia="Calibri" w:hAnsi="Calibri"/>
                <w:b w:val="1"/>
                <w:bCs w:val="1"/>
                <w:i w:val="0"/>
                <w:iCs w:val="0"/>
                <w:sz w:val="20"/>
                <w:szCs w:val="20"/>
                <w:rtl w:val="0"/>
              </w:rPr>
              <w:t xml:space="preserve">Tiêu đề form</w:t>
            </w:r>
            <w:r w:rsidDel="00000000" w:rsidR="00000000" w:rsidRPr="00000000">
              <w:rPr>
                <w:rtl w:val="0"/>
              </w:rPr>
            </w:r>
          </w:p>
        </w:tc>
        <w:tc>
          <w:tcPr/>
          <w:p w:rsidR="00000000" w:rsidDel="00000000" w:rsidP="00000000" w:rsidRDefault="00000000" w:rsidRPr="00000000" w14:paraId="00000069">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Đặt lịch thợ đến nhà</w:t>
            </w:r>
            <w:r w:rsidDel="00000000" w:rsidR="00000000" w:rsidRPr="00000000">
              <w:rPr>
                <w:rtl w:val="0"/>
              </w:rPr>
            </w:r>
          </w:p>
        </w:tc>
        <w:tc>
          <w:tcPr/>
          <w:p w:rsidR="00000000" w:rsidDel="00000000" w:rsidP="00000000" w:rsidRDefault="00000000" w:rsidRPr="00000000" w14:paraId="0000006A">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Mô tả dưới tiêu đề</w:t>
            </w:r>
            <w:r w:rsidDel="00000000" w:rsidR="00000000" w:rsidRPr="00000000">
              <w:rPr>
                <w:rtl w:val="0"/>
              </w:rPr>
            </w:r>
          </w:p>
        </w:tc>
        <w:tc>
          <w:tcPr/>
          <w:p w:rsidR="00000000" w:rsidDel="00000000" w:rsidP="00000000" w:rsidRDefault="00000000" w:rsidRPr="00000000" w14:paraId="0000006C">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Điền thông tin, tổng đài gọi lại xác nhận trong 5 phút.</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6E">
            <w:pPr>
              <w:spacing w:after="40" w:before="40" w:lineRule="auto"/>
              <w:rPr/>
            </w:pPr>
            <w:r w:rsidDel="00000000" w:rsidR="00000000" w:rsidRPr="00000000">
              <w:rPr>
                <w:rFonts w:ascii="Calibri" w:cs="Calibri" w:eastAsia="Calibri" w:hAnsi="Calibri"/>
                <w:b w:val="1"/>
                <w:bCs w:val="1"/>
                <w:i w:val="0"/>
                <w:iCs w:val="0"/>
                <w:sz w:val="20"/>
                <w:szCs w:val="20"/>
                <w:rtl w:val="0"/>
              </w:rPr>
              <w:t xml:space="preserve">Danh sách dịch vụ trong ô chọn (*)</w:t>
            </w:r>
            <w:r w:rsidDel="00000000" w:rsidR="00000000" w:rsidRPr="00000000">
              <w:rPr>
                <w:rtl w:val="0"/>
              </w:rPr>
            </w:r>
          </w:p>
        </w:tc>
        <w:tc>
          <w:tcPr/>
          <w:p w:rsidR="00000000" w:rsidDel="00000000" w:rsidP="00000000" w:rsidRDefault="00000000" w:rsidRPr="00000000" w14:paraId="0000006F">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Sửa máy lạnh / Vệ sinh máy lạnh / Sửa tủ lạnh / Sửa máy giặt / Sửa tivi / Tháo lắp – di dời máy lạnh / </w:t>
            </w:r>
            <w:r w:rsidDel="00000000" w:rsidR="00000000" w:rsidRPr="00000000">
              <w:rPr>
                <w:color w:val="6b7280"/>
                <w:sz w:val="19"/>
                <w:szCs w:val="19"/>
                <w:rtl w:val="0"/>
              </w:rPr>
              <w:t xml:space="preserve">máy rửa chén/ máy lọc nước / bếp từ </w:t>
            </w:r>
            <w:r w:rsidDel="00000000" w:rsidR="00000000" w:rsidRPr="00000000">
              <w:rPr>
                <w:rtl w:val="0"/>
              </w:rPr>
            </w:r>
          </w:p>
        </w:tc>
        <w:tc>
          <w:tcPr/>
          <w:p w:rsidR="00000000" w:rsidDel="00000000" w:rsidP="00000000" w:rsidRDefault="00000000" w:rsidRPr="00000000" w14:paraId="00000070">
            <w:pPr>
              <w:spacing w:after="40" w:before="40" w:lineRule="auto"/>
              <w:rPr/>
            </w:pPr>
            <w:r w:rsidDel="00000000" w:rsidR="00000000" w:rsidRPr="00000000">
              <w:rPr>
                <w:color w:val="6b7280"/>
                <w:sz w:val="19"/>
                <w:szCs w:val="19"/>
                <w:rtl w:val="0"/>
              </w:rPr>
              <w:t xml:space="preserve">Sửa máy lạnh / Vệ sinh máy lạnh / Sửa tủ lạnh / Sửa máy giặt / Sửa tivi / Tháo lắp – di dời máy lạnh / máy rửa chén/ máy lọc nước / bếp từ </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40" w:before="40" w:lineRule="auto"/>
              <w:rPr/>
            </w:pPr>
            <w:r w:rsidDel="00000000" w:rsidR="00000000" w:rsidRPr="00000000">
              <w:rPr>
                <w:rFonts w:ascii="Calibri" w:cs="Calibri" w:eastAsia="Calibri" w:hAnsi="Calibri"/>
                <w:b w:val="1"/>
                <w:bCs w:val="1"/>
                <w:i w:val="0"/>
                <w:iCs w:val="0"/>
                <w:sz w:val="20"/>
                <w:szCs w:val="20"/>
                <w:rtl w:val="0"/>
              </w:rPr>
              <w:t xml:space="preserve">Cần thêm ô nhập nào không?</w:t>
            </w:r>
            <w:r w:rsidDel="00000000" w:rsidR="00000000" w:rsidRPr="00000000">
              <w:rPr>
                <w:rtl w:val="0"/>
              </w:rPr>
            </w:r>
          </w:p>
        </w:tc>
        <w:tc>
          <w:tcPr/>
          <w:p w:rsidR="00000000" w:rsidDel="00000000" w:rsidP="00000000" w:rsidRDefault="00000000" w:rsidRPr="00000000" w14:paraId="00000072">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Hiện có: Họ tên, SĐT, Dịch vụ, Địa chỉ, Mô tả tình trạng</w:t>
            </w:r>
            <w:r w:rsidDel="00000000" w:rsidR="00000000" w:rsidRPr="00000000">
              <w:rPr>
                <w:rtl w:val="0"/>
              </w:rPr>
            </w:r>
          </w:p>
        </w:tc>
        <w:tc>
          <w:tcPr/>
          <w:p w:rsidR="00000000" w:rsidDel="00000000" w:rsidP="00000000" w:rsidRDefault="00000000" w:rsidRPr="00000000" w14:paraId="00000073">
            <w:pPr>
              <w:spacing w:after="40" w:before="40" w:lineRule="auto"/>
              <w:rPr/>
            </w:pPr>
            <w:r w:rsidDel="00000000" w:rsidR="00000000" w:rsidRPr="00000000">
              <w:rPr>
                <w:rtl w:val="0"/>
              </w:rPr>
              <w:t xml:space="preserve">Nguyễn lê thái tuấn 0978072221 sửa chữa </w:t>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rFonts w:ascii="Calibri" w:cs="Calibri" w:eastAsia="Calibri" w:hAnsi="Calibri"/>
                <w:b w:val="1"/>
                <w:bCs w:val="1"/>
                <w:i w:val="0"/>
                <w:iCs w:val="0"/>
                <w:sz w:val="20"/>
                <w:szCs w:val="20"/>
                <w:rtl w:val="0"/>
              </w:rPr>
              <w:t xml:space="preserve">Chữ trên nút gửi</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Gửi yêu cầu — Gọi lại sau 5 phút</w:t>
            </w:r>
            <w:r w:rsidDel="00000000" w:rsidR="00000000" w:rsidRPr="00000000">
              <w:rPr>
                <w:rtl w:val="0"/>
              </w:rPr>
            </w:r>
          </w:p>
        </w:tc>
        <w:tc>
          <w:tcPr/>
          <w:p w:rsidR="00000000" w:rsidDel="00000000" w:rsidP="00000000" w:rsidRDefault="00000000" w:rsidRPr="00000000" w14:paraId="00000076">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after="40" w:before="40" w:lineRule="auto"/>
              <w:rPr/>
            </w:pPr>
            <w:r w:rsidDel="00000000" w:rsidR="00000000" w:rsidRPr="00000000">
              <w:rPr>
                <w:rFonts w:ascii="Calibri" w:cs="Calibri" w:eastAsia="Calibri" w:hAnsi="Calibri"/>
                <w:b w:val="1"/>
                <w:bCs w:val="1"/>
                <w:i w:val="0"/>
                <w:iCs w:val="0"/>
                <w:sz w:val="20"/>
                <w:szCs w:val="20"/>
                <w:rtl w:val="0"/>
              </w:rPr>
              <w:t xml:space="preserve">Thông báo sau khi gửi thành công</w:t>
            </w:r>
            <w:r w:rsidDel="00000000" w:rsidR="00000000" w:rsidRPr="00000000">
              <w:rPr>
                <w:rtl w:val="0"/>
              </w:rPr>
            </w:r>
          </w:p>
        </w:tc>
        <w:tc>
          <w:tcPr/>
          <w:p w:rsidR="00000000" w:rsidDel="00000000" w:rsidP="00000000" w:rsidRDefault="00000000" w:rsidRPr="00000000" w14:paraId="00000078">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 Đã nhận yêu cầu (bản demo)…</w:t>
            </w:r>
            <w:r w:rsidDel="00000000" w:rsidR="00000000" w:rsidRPr="00000000">
              <w:rPr>
                <w:rtl w:val="0"/>
              </w:rPr>
            </w:r>
          </w:p>
        </w:tc>
        <w:tc>
          <w:tcPr/>
          <w:p w:rsidR="00000000" w:rsidDel="00000000" w:rsidP="00000000" w:rsidRDefault="00000000" w:rsidRPr="00000000" w14:paraId="00000079">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before="40" w:lineRule="auto"/>
              <w:rPr/>
            </w:pPr>
            <w:r w:rsidDel="00000000" w:rsidR="00000000" w:rsidRPr="00000000">
              <w:rPr>
                <w:rFonts w:ascii="Calibri" w:cs="Calibri" w:eastAsia="Calibri" w:hAnsi="Calibri"/>
                <w:b w:val="1"/>
                <w:bCs w:val="1"/>
                <w:i w:val="0"/>
                <w:iCs w:val="0"/>
                <w:sz w:val="20"/>
                <w:szCs w:val="20"/>
                <w:rtl w:val="0"/>
              </w:rPr>
              <w:t xml:space="preserve">Yêu cầu đặt lịch gửi về đâu? (*)</w:t>
            </w:r>
            <w:r w:rsidDel="00000000" w:rsidR="00000000" w:rsidRPr="00000000">
              <w:rPr>
                <w:rtl w:val="0"/>
              </w:rPr>
            </w:r>
          </w:p>
        </w:tc>
        <w:tc>
          <w:tcPr/>
          <w:p w:rsidR="00000000" w:rsidDel="00000000" w:rsidP="00000000" w:rsidRDefault="00000000" w:rsidRPr="00000000" w14:paraId="0000007B">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CẤU HÌNH — chọn 1: (a) Email nào? (b) Google Sheet (c) Zalo OA (d) CRM/phần mềm sẵn có</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tl w:val="0"/>
              </w:rPr>
            </w:r>
          </w:p>
        </w:tc>
      </w:tr>
    </w:tbl>
    <w:p w:rsidR="00000000" w:rsidDel="00000000" w:rsidP="00000000" w:rsidRDefault="00000000" w:rsidRPr="00000000" w14:paraId="0000007D">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4. DẢI CON SỐ UY TÍN (NGAY DƯỚI PHẦN ĐẦU TRANG)</w:t>
      </w:r>
      <w:r w:rsidDel="00000000" w:rsidR="00000000" w:rsidRPr="00000000">
        <w:rPr>
          <w:rtl w:val="0"/>
        </w:rPr>
      </w:r>
    </w:p>
    <w:p w:rsidR="00000000" w:rsidDel="00000000" w:rsidP="00000000" w:rsidRDefault="00000000" w:rsidRPr="00000000" w14:paraId="0000007E">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Chỉ điền con số CÓ THẬT. Số liệu sai sự thật có thể bị Facebook/Google từ chối quảng cáo.</w:t>
      </w:r>
      <w:r w:rsidDel="00000000" w:rsidR="00000000" w:rsidRPr="00000000">
        <w:rPr>
          <w:rtl w:val="0"/>
        </w:rPr>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07F">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080">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081">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40" w:before="40" w:lineRule="auto"/>
              <w:rPr/>
            </w:pPr>
            <w:r w:rsidDel="00000000" w:rsidR="00000000" w:rsidRPr="00000000">
              <w:rPr>
                <w:rFonts w:ascii="Calibri" w:cs="Calibri" w:eastAsia="Calibri" w:hAnsi="Calibri"/>
                <w:b w:val="1"/>
                <w:bCs w:val="1"/>
                <w:i w:val="0"/>
                <w:iCs w:val="0"/>
                <w:sz w:val="20"/>
                <w:szCs w:val="20"/>
                <w:rtl w:val="0"/>
              </w:rPr>
              <w:t xml:space="preserve">Con số 1 + chú thích (*)</w:t>
            </w:r>
            <w:r w:rsidDel="00000000" w:rsidR="00000000" w:rsidRPr="00000000">
              <w:rPr>
                <w:rtl w:val="0"/>
              </w:rPr>
            </w:r>
          </w:p>
        </w:tc>
        <w:tc>
          <w:tcPr/>
          <w:p w:rsidR="00000000" w:rsidDel="00000000" w:rsidP="00000000" w:rsidRDefault="00000000" w:rsidRPr="00000000" w14:paraId="00000083">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30 phút — Có mặt tận nơi</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Calibri" w:cs="Calibri" w:eastAsia="Calibri" w:hAnsi="Calibri"/>
                <w:b w:val="1"/>
                <w:bCs w:val="1"/>
                <w:i w:val="0"/>
                <w:iCs w:val="0"/>
                <w:sz w:val="20"/>
                <w:szCs w:val="20"/>
                <w:rtl w:val="0"/>
              </w:rPr>
              <w:t xml:space="preserve">Con số 2 + chú thích (*)</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12.000+ — Khách hàng đã phục vụ</w:t>
            </w:r>
            <w:r w:rsidDel="00000000" w:rsidR="00000000" w:rsidRPr="00000000">
              <w:rPr>
                <w:rtl w:val="0"/>
              </w:rPr>
            </w:r>
          </w:p>
        </w:tc>
        <w:tc>
          <w:tcPr/>
          <w:p w:rsidR="00000000" w:rsidDel="00000000" w:rsidP="00000000" w:rsidRDefault="00000000" w:rsidRPr="00000000" w14:paraId="00000087">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40" w:before="40" w:lineRule="auto"/>
              <w:rPr/>
            </w:pPr>
            <w:r w:rsidDel="00000000" w:rsidR="00000000" w:rsidRPr="00000000">
              <w:rPr>
                <w:rFonts w:ascii="Calibri" w:cs="Calibri" w:eastAsia="Calibri" w:hAnsi="Calibri"/>
                <w:b w:val="1"/>
                <w:bCs w:val="1"/>
                <w:i w:val="0"/>
                <w:iCs w:val="0"/>
                <w:sz w:val="20"/>
                <w:szCs w:val="20"/>
                <w:rtl w:val="0"/>
              </w:rPr>
              <w:t xml:space="preserve">Con số 3 + chú thích (*)</w:t>
            </w:r>
            <w:r w:rsidDel="00000000" w:rsidR="00000000" w:rsidRPr="00000000">
              <w:rPr>
                <w:rtl w:val="0"/>
              </w:rPr>
            </w:r>
          </w:p>
        </w:tc>
        <w:tc>
          <w:tcPr/>
          <w:p w:rsidR="00000000" w:rsidDel="00000000" w:rsidP="00000000" w:rsidRDefault="00000000" w:rsidRPr="00000000" w14:paraId="00000089">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12 tháng — Bảo hành sau sửa chữa</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tl w:val="0"/>
              </w:rPr>
              <w:t xml:space="preserve">6 tháng vs 12 tháng </w:t>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rFonts w:ascii="Calibri" w:cs="Calibri" w:eastAsia="Calibri" w:hAnsi="Calibri"/>
                <w:b w:val="1"/>
                <w:bCs w:val="1"/>
                <w:i w:val="0"/>
                <w:iCs w:val="0"/>
                <w:sz w:val="20"/>
                <w:szCs w:val="20"/>
                <w:rtl w:val="0"/>
              </w:rPr>
              <w:t xml:space="preserve">Con số 4 + chú thích (*)</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4.9/5 — Điểm đánh giá trung bình</w:t>
            </w:r>
            <w:r w:rsidDel="00000000" w:rsidR="00000000" w:rsidRPr="00000000">
              <w:rPr>
                <w:rtl w:val="0"/>
              </w:rPr>
            </w:r>
          </w:p>
        </w:tc>
        <w:tc>
          <w:tcPr/>
          <w:p w:rsidR="00000000" w:rsidDel="00000000" w:rsidP="00000000" w:rsidRDefault="00000000" w:rsidRPr="00000000" w14:paraId="0000008D">
            <w:pPr>
              <w:spacing w:after="40" w:before="40" w:lineRule="auto"/>
              <w:rPr/>
            </w:pPr>
            <w:r w:rsidDel="00000000" w:rsidR="00000000" w:rsidRPr="00000000">
              <w:rPr>
                <w:rtl w:val="0"/>
              </w:rPr>
            </w:r>
          </w:p>
        </w:tc>
      </w:tr>
    </w:tbl>
    <w:p w:rsidR="00000000" w:rsidDel="00000000" w:rsidP="00000000" w:rsidRDefault="00000000" w:rsidRPr="00000000" w14:paraId="0000008E">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5. DẢI HÃNG THIẾT BỊ NHẬN SỬA (CHẠY NGANG)</w:t>
      </w:r>
      <w:r w:rsidDel="00000000" w:rsidR="00000000" w:rsidRPr="00000000">
        <w:rPr>
          <w:rtl w:val="0"/>
        </w:rPr>
      </w:r>
    </w:p>
    <w:p w:rsidR="00000000" w:rsidDel="00000000" w:rsidP="00000000" w:rsidRDefault="00000000" w:rsidRPr="00000000" w14:paraId="0000008F">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Bỏ bớt hãng không nhận sửa, thêm hãng khác nếu có.</w:t>
      </w:r>
      <w:r w:rsidDel="00000000" w:rsidR="00000000" w:rsidRPr="00000000">
        <w:rPr>
          <w:rtl w:val="0"/>
        </w:rPr>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090">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091">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092">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40" w:before="40" w:lineRule="auto"/>
              <w:rPr/>
            </w:pPr>
            <w:r w:rsidDel="00000000" w:rsidR="00000000" w:rsidRPr="00000000">
              <w:rPr>
                <w:rFonts w:ascii="Calibri" w:cs="Calibri" w:eastAsia="Calibri" w:hAnsi="Calibri"/>
                <w:b w:val="1"/>
                <w:bCs w:val="1"/>
                <w:i w:val="0"/>
                <w:iCs w:val="0"/>
                <w:sz w:val="20"/>
                <w:szCs w:val="20"/>
                <w:rtl w:val="0"/>
              </w:rPr>
              <w:t xml:space="preserve">Tiêu đề dải</w:t>
            </w:r>
            <w:r w:rsidDel="00000000" w:rsidR="00000000" w:rsidRPr="00000000">
              <w:rPr>
                <w:rtl w:val="0"/>
              </w:rPr>
            </w:r>
          </w:p>
        </w:tc>
        <w:tc>
          <w:tcPr/>
          <w:p w:rsidR="00000000" w:rsidDel="00000000" w:rsidP="00000000" w:rsidRDefault="00000000" w:rsidRPr="00000000" w14:paraId="0000009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Nhận sửa mọi thương hiệu</w:t>
            </w:r>
            <w:r w:rsidDel="00000000" w:rsidR="00000000" w:rsidRPr="00000000">
              <w:rPr>
                <w:rtl w:val="0"/>
              </w:rPr>
            </w:r>
          </w:p>
        </w:tc>
        <w:tc>
          <w:tcPr/>
          <w:p w:rsidR="00000000" w:rsidDel="00000000" w:rsidP="00000000" w:rsidRDefault="00000000" w:rsidRPr="00000000" w14:paraId="00000095">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40" w:before="40" w:lineRule="auto"/>
              <w:rPr/>
            </w:pPr>
            <w:r w:rsidDel="00000000" w:rsidR="00000000" w:rsidRPr="00000000">
              <w:rPr>
                <w:rFonts w:ascii="Calibri" w:cs="Calibri" w:eastAsia="Calibri" w:hAnsi="Calibri"/>
                <w:b w:val="1"/>
                <w:bCs w:val="1"/>
                <w:i w:val="0"/>
                <w:iCs w:val="0"/>
                <w:sz w:val="20"/>
                <w:szCs w:val="20"/>
                <w:rtl w:val="0"/>
              </w:rPr>
              <w:t xml:space="preserve">Danh sách hãng (*)</w:t>
            </w:r>
            <w:r w:rsidDel="00000000" w:rsidR="00000000" w:rsidRPr="00000000">
              <w:rPr>
                <w:rtl w:val="0"/>
              </w:rPr>
            </w:r>
          </w:p>
        </w:tc>
        <w:tc>
          <w:tcPr/>
          <w:p w:rsidR="00000000" w:rsidDel="00000000" w:rsidP="00000000" w:rsidRDefault="00000000" w:rsidRPr="00000000" w14:paraId="00000097">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Daikin, Panasonic, LG, Samsung, Toshiba, Electrolux, Sharp, Aqua, Mitsubishi, Casper, Funiki, Hitachi, Sanyo, Midea</w:t>
            </w:r>
            <w:r w:rsidDel="00000000" w:rsidR="00000000" w:rsidRPr="00000000">
              <w:rPr>
                <w:rtl w:val="0"/>
              </w:rPr>
            </w:r>
          </w:p>
        </w:tc>
        <w:tc>
          <w:tcPr/>
          <w:p w:rsidR="00000000" w:rsidDel="00000000" w:rsidP="00000000" w:rsidRDefault="00000000" w:rsidRPr="00000000" w14:paraId="00000098">
            <w:pPr>
              <w:spacing w:after="40" w:before="40" w:lineRule="auto"/>
              <w:rPr/>
            </w:pPr>
            <w:r w:rsidDel="00000000" w:rsidR="00000000" w:rsidRPr="00000000">
              <w:rPr>
                <w:rtl w:val="0"/>
              </w:rPr>
            </w:r>
          </w:p>
        </w:tc>
      </w:tr>
    </w:tbl>
    <w:p w:rsidR="00000000" w:rsidDel="00000000" w:rsidP="00000000" w:rsidRDefault="00000000" w:rsidRPr="00000000" w14:paraId="00000099">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6. 6 KHỐI DỊCH VỤ</w:t>
      </w:r>
      <w:r w:rsidDel="00000000" w:rsidR="00000000" w:rsidRPr="00000000">
        <w:rPr>
          <w:rtl w:val="0"/>
        </w:rPr>
      </w:r>
    </w:p>
    <w:p w:rsidR="00000000" w:rsidDel="00000000" w:rsidP="00000000" w:rsidRDefault="00000000" w:rsidRPr="00000000" w14:paraId="0000009A">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Mỗi khối gồm: tên dịch vụ, 1 câu mô tả lỗi thường gặp, 3 gạch đầu dòng, giá khởi điểm và ghi chú giá.</w:t>
      </w:r>
      <w:r w:rsidDel="00000000" w:rsidR="00000000" w:rsidRPr="00000000">
        <w:rPr>
          <w:rtl w:val="0"/>
        </w:rPr>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09B">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09C">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09D">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40" w:before="40" w:lineRule="auto"/>
              <w:rPr/>
            </w:pPr>
            <w:r w:rsidDel="00000000" w:rsidR="00000000" w:rsidRPr="00000000">
              <w:rPr>
                <w:rFonts w:ascii="Calibri" w:cs="Calibri" w:eastAsia="Calibri" w:hAnsi="Calibri"/>
                <w:b w:val="1"/>
                <w:bCs w:val="1"/>
                <w:i w:val="0"/>
                <w:iCs w:val="0"/>
                <w:sz w:val="20"/>
                <w:szCs w:val="20"/>
                <w:rtl w:val="0"/>
              </w:rPr>
              <w:t xml:space="preserve">Tiêu đề mục</w:t>
            </w:r>
            <w:r w:rsidDel="00000000" w:rsidR="00000000" w:rsidRPr="00000000">
              <w:rPr>
                <w:rtl w:val="0"/>
              </w:rPr>
            </w:r>
          </w:p>
        </w:tc>
        <w:tc>
          <w:tcPr/>
          <w:p w:rsidR="00000000" w:rsidDel="00000000" w:rsidP="00000000" w:rsidRDefault="00000000" w:rsidRPr="00000000" w14:paraId="0000009F">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Sửa chữa &amp; bảo dưỡng mọi thiết bị điện lạnh</w:t>
            </w:r>
            <w:r w:rsidDel="00000000" w:rsidR="00000000" w:rsidRPr="00000000">
              <w:rPr>
                <w:rtl w:val="0"/>
              </w:rPr>
            </w:r>
          </w:p>
        </w:tc>
        <w:tc>
          <w:tcPr/>
          <w:p w:rsidR="00000000" w:rsidDel="00000000" w:rsidP="00000000" w:rsidRDefault="00000000" w:rsidRPr="00000000" w14:paraId="000000A0">
            <w:pPr>
              <w:spacing w:after="40" w:before="40" w:lineRule="auto"/>
              <w:rPr/>
            </w:pPr>
            <w:r w:rsidDel="00000000" w:rsidR="00000000" w:rsidRPr="00000000">
              <w:rPr>
                <w:rtl w:val="0"/>
              </w:rPr>
              <w:t xml:space="preserve">Máy lạnh tủ lạnh máy giặt bếp từ lò vi sóng máy rửa chén máy lọc nước </w:t>
            </w:r>
          </w:p>
        </w:tc>
      </w:tr>
      <w:tr>
        <w:trPr>
          <w:cantSplit w:val="0"/>
          <w:tblHeader w:val="0"/>
        </w:trPr>
        <w:tc>
          <w:tcPr/>
          <w:p w:rsidR="00000000" w:rsidDel="00000000" w:rsidP="00000000" w:rsidRDefault="00000000" w:rsidRPr="00000000" w14:paraId="000000A1">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Mô tả mục</w:t>
            </w:r>
            <w:r w:rsidDel="00000000" w:rsidR="00000000" w:rsidRPr="00000000">
              <w:rPr>
                <w:rtl w:val="0"/>
              </w:rPr>
            </w:r>
          </w:p>
        </w:tc>
        <w:tc>
          <w:tcPr/>
          <w:p w:rsidR="00000000" w:rsidDel="00000000" w:rsidP="00000000" w:rsidRDefault="00000000" w:rsidRPr="00000000" w14:paraId="000000A2">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Nhận sửa tại nhà tất cả hãng: Daikin, Panasonic, LG, Samsung…</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1 – Tên (*)</w:t>
            </w:r>
            <w:r w:rsidDel="00000000" w:rsidR="00000000" w:rsidRPr="00000000">
              <w:rPr>
                <w:rtl w:val="0"/>
              </w:rPr>
            </w:r>
          </w:p>
        </w:tc>
        <w:tc>
          <w:tcPr/>
          <w:p w:rsidR="00000000" w:rsidDel="00000000" w:rsidP="00000000" w:rsidRDefault="00000000" w:rsidRPr="00000000" w14:paraId="000000A5">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Sửa máy lạnh</w:t>
            </w:r>
            <w:r w:rsidDel="00000000" w:rsidR="00000000" w:rsidRPr="00000000">
              <w:rPr>
                <w:rtl w:val="0"/>
              </w:rPr>
            </w:r>
          </w:p>
        </w:tc>
        <w:tc>
          <w:tcPr/>
          <w:p w:rsidR="00000000" w:rsidDel="00000000" w:rsidP="00000000" w:rsidRDefault="00000000" w:rsidRPr="00000000" w14:paraId="000000A6">
            <w:pPr>
              <w:spacing w:after="40" w:before="40" w:lineRule="auto"/>
              <w:rPr/>
            </w:pPr>
            <w:r w:rsidDel="00000000" w:rsidR="00000000" w:rsidRPr="00000000">
              <w:rPr>
                <w:rtl w:val="0"/>
              </w:rPr>
              <w:t xml:space="preserve">Sửa máy lanh máy lạnh tủ lạnh may giặt </w:t>
            </w:r>
          </w:p>
        </w:tc>
      </w:tr>
      <w:tr>
        <w:trPr>
          <w:cantSplit w:val="0"/>
          <w:tblHeader w:val="0"/>
        </w:trPr>
        <w:tc>
          <w:tcPr/>
          <w:p w:rsidR="00000000" w:rsidDel="00000000" w:rsidP="00000000" w:rsidRDefault="00000000" w:rsidRPr="00000000" w14:paraId="000000A7">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1 – Mô tả (*)</w:t>
            </w:r>
            <w:r w:rsidDel="00000000" w:rsidR="00000000" w:rsidRPr="00000000">
              <w:rPr>
                <w:rtl w:val="0"/>
              </w:rPr>
            </w:r>
          </w:p>
        </w:tc>
        <w:tc>
          <w:tcPr/>
          <w:p w:rsidR="00000000" w:rsidDel="00000000" w:rsidP="00000000" w:rsidRDefault="00000000" w:rsidRPr="00000000" w14:paraId="000000A8">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Máy không mát, chảy nước, kêu to, chớp đèn báo lỗi, tự tắt nguồn.</w:t>
            </w:r>
            <w:r w:rsidDel="00000000" w:rsidR="00000000" w:rsidRPr="00000000">
              <w:rPr>
                <w:rtl w:val="0"/>
              </w:rPr>
            </w:r>
          </w:p>
        </w:tc>
        <w:tc>
          <w:tcPr/>
          <w:p w:rsidR="00000000" w:rsidDel="00000000" w:rsidP="00000000" w:rsidRDefault="00000000" w:rsidRPr="00000000" w14:paraId="000000A9">
            <w:pPr>
              <w:numPr>
                <w:ilvl w:val="0"/>
                <w:numId w:val="1"/>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Máy lạnh đang sử dụng đột nhiên kêu to bất thường.</w:t>
            </w:r>
          </w:p>
          <w:p w:rsidR="00000000" w:rsidDel="00000000" w:rsidP="00000000" w:rsidRDefault="00000000" w:rsidRPr="00000000" w14:paraId="000000AA">
            <w:pPr>
              <w:numPr>
                <w:ilvl w:val="0"/>
                <w:numId w:val="1"/>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Dàn nóng phát ra tiếng ồn lớn.</w:t>
            </w:r>
          </w:p>
          <w:p w:rsidR="00000000" w:rsidDel="00000000" w:rsidP="00000000" w:rsidRDefault="00000000" w:rsidRPr="00000000" w14:paraId="000000AB">
            <w:pPr>
              <w:numPr>
                <w:ilvl w:val="0"/>
                <w:numId w:val="1"/>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Máy lạnh chạy nhưng không lạnh.</w:t>
            </w:r>
          </w:p>
          <w:p w:rsidR="00000000" w:rsidDel="00000000" w:rsidP="00000000" w:rsidRDefault="00000000" w:rsidRPr="00000000" w14:paraId="000000AC">
            <w:pPr>
              <w:numPr>
                <w:ilvl w:val="0"/>
                <w:numId w:val="1"/>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Máy lạnh không hoạt động dù nguồn điện vẫn bình thường.</w:t>
            </w:r>
          </w:p>
          <w:p w:rsidR="00000000" w:rsidDel="00000000" w:rsidP="00000000" w:rsidRDefault="00000000" w:rsidRPr="00000000" w14:paraId="000000AD">
            <w:pPr>
              <w:numPr>
                <w:ilvl w:val="0"/>
                <w:numId w:val="1"/>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Quạt dàn nóng hoặc dàn lạnh không hoạt động.</w:t>
            </w:r>
          </w:p>
          <w:p w:rsidR="00000000" w:rsidDel="00000000" w:rsidP="00000000" w:rsidRDefault="00000000" w:rsidRPr="00000000" w14:paraId="000000AE">
            <w:pPr>
              <w:numPr>
                <w:ilvl w:val="0"/>
                <w:numId w:val="1"/>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Thiết bị chảy nước khi hoạt động.</w:t>
            </w:r>
          </w:p>
          <w:p w:rsidR="00000000" w:rsidDel="00000000" w:rsidP="00000000" w:rsidRDefault="00000000" w:rsidRPr="00000000" w14:paraId="000000AF">
            <w:pPr>
              <w:numPr>
                <w:ilvl w:val="0"/>
                <w:numId w:val="1"/>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Máy lạnh tắt đột ngột sau khi vừa bật lên.</w:t>
            </w:r>
          </w:p>
          <w:p w:rsidR="00000000" w:rsidDel="00000000" w:rsidP="00000000" w:rsidRDefault="00000000" w:rsidRPr="00000000" w14:paraId="000000B0">
            <w:pPr>
              <w:numPr>
                <w:ilvl w:val="0"/>
                <w:numId w:val="1"/>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Máy lạnh bị xì ga.</w:t>
            </w:r>
          </w:p>
          <w:p w:rsidR="00000000" w:rsidDel="00000000" w:rsidP="00000000" w:rsidRDefault="00000000" w:rsidRPr="00000000" w14:paraId="000000B1">
            <w:pPr>
              <w:numPr>
                <w:ilvl w:val="0"/>
                <w:numId w:val="1"/>
              </w:numPr>
              <w:shd w:fill="ffffff" w:val="clear"/>
              <w:spacing w:after="36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Máy lạnh không nhận tín hiệu hoặc báo lỗi.</w:t>
            </w:r>
          </w:p>
          <w:p w:rsidR="00000000" w:rsidDel="00000000" w:rsidP="00000000" w:rsidRDefault="00000000" w:rsidRPr="00000000" w14:paraId="000000B2">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1 – 3 gạch đầu dòng</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Nạp gas R32 / R410A | Thay board, tụ, quạt | Xử lý rò rỉ gas, nghẹt ống</w:t>
            </w:r>
            <w:r w:rsidDel="00000000" w:rsidR="00000000" w:rsidRPr="00000000">
              <w:rPr>
                <w:rtl w:val="0"/>
              </w:rPr>
            </w:r>
          </w:p>
        </w:tc>
        <w:tc>
          <w:tcPr/>
          <w:p w:rsidR="00000000" w:rsidDel="00000000" w:rsidP="00000000" w:rsidRDefault="00000000" w:rsidRPr="00000000" w14:paraId="000000B5">
            <w:pPr>
              <w:spacing w:after="40" w:before="40" w:lineRule="auto"/>
              <w:rPr>
                <w:color w:val="6b7280"/>
                <w:sz w:val="19"/>
                <w:szCs w:val="19"/>
              </w:rPr>
            </w:pPr>
            <w:r w:rsidDel="00000000" w:rsidR="00000000" w:rsidRPr="00000000">
              <w:rPr>
                <w:color w:val="6b7280"/>
                <w:sz w:val="19"/>
                <w:szCs w:val="19"/>
                <w:rtl w:val="0"/>
              </w:rPr>
              <w:t xml:space="preserve">Nạp gas R32 / R410A | Thay board, tụ, quạt | Xử lý rò rỉ gas, nghẹt ống</w:t>
            </w:r>
          </w:p>
          <w:p w:rsidR="00000000" w:rsidDel="00000000" w:rsidP="00000000" w:rsidRDefault="00000000" w:rsidRPr="00000000" w14:paraId="000000B6">
            <w:pPr>
              <w:spacing w:after="40" w:before="40" w:lineRule="auto"/>
              <w:rPr>
                <w:color w:val="6b7280"/>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1 – Giá khởi điểm (*)</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Từ 200.000đ</w:t>
            </w:r>
            <w:r w:rsidDel="00000000" w:rsidR="00000000" w:rsidRPr="00000000">
              <w:rPr>
                <w:rtl w:val="0"/>
              </w:rPr>
            </w:r>
          </w:p>
        </w:tc>
        <w:tc>
          <w:tcPr/>
          <w:p w:rsidR="00000000" w:rsidDel="00000000" w:rsidP="00000000" w:rsidRDefault="00000000" w:rsidRPr="00000000" w14:paraId="000000B9">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1 – Ghi chú giá</w:t>
            </w:r>
            <w:r w:rsidDel="00000000" w:rsidR="00000000" w:rsidRPr="00000000">
              <w:rPr>
                <w:rtl w:val="0"/>
              </w:rPr>
            </w:r>
          </w:p>
        </w:tc>
        <w:tc>
          <w:tcPr/>
          <w:p w:rsidR="00000000" w:rsidDel="00000000" w:rsidP="00000000" w:rsidRDefault="00000000" w:rsidRPr="00000000" w14:paraId="000000BB">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Đã gồm công kiểm tra</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2 – Tên (*)</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Sửa tủ lạnh</w:t>
            </w:r>
            <w:r w:rsidDel="00000000" w:rsidR="00000000" w:rsidRPr="00000000">
              <w:rPr>
                <w:rtl w:val="0"/>
              </w:rPr>
            </w:r>
          </w:p>
        </w:tc>
        <w:tc>
          <w:tcPr/>
          <w:p w:rsidR="00000000" w:rsidDel="00000000" w:rsidP="00000000" w:rsidRDefault="00000000" w:rsidRPr="00000000" w14:paraId="000000BF">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2 – Mô tả (*)</w:t>
            </w:r>
            <w:r w:rsidDel="00000000" w:rsidR="00000000" w:rsidRPr="00000000">
              <w:rPr>
                <w:rtl w:val="0"/>
              </w:rPr>
            </w:r>
          </w:p>
        </w:tc>
        <w:tc>
          <w:tcPr/>
          <w:p w:rsidR="00000000" w:rsidDel="00000000" w:rsidP="00000000" w:rsidRDefault="00000000" w:rsidRPr="00000000" w14:paraId="000000C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Tủ không lạnh, đóng tuyết, chảy nước, block kêu, ngăn mát yếu.</w:t>
            </w:r>
            <w:r w:rsidDel="00000000" w:rsidR="00000000" w:rsidRPr="00000000">
              <w:rPr>
                <w:rtl w:val="0"/>
              </w:rPr>
            </w:r>
          </w:p>
        </w:tc>
        <w:tc>
          <w:tcPr/>
          <w:p w:rsidR="00000000" w:rsidDel="00000000" w:rsidP="00000000" w:rsidRDefault="00000000" w:rsidRPr="00000000" w14:paraId="000000C2">
            <w:pPr>
              <w:numPr>
                <w:ilvl w:val="0"/>
                <w:numId w:val="3"/>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Tủ lạnh it lạnh hoặc không lạnh mặc dù bạn đã điều chỉnh hạ nhiệt độ.</w:t>
            </w:r>
          </w:p>
          <w:p w:rsidR="00000000" w:rsidDel="00000000" w:rsidP="00000000" w:rsidRDefault="00000000" w:rsidRPr="00000000" w14:paraId="000000C3">
            <w:pPr>
              <w:numPr>
                <w:ilvl w:val="0"/>
                <w:numId w:val="3"/>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Tủ lạnh tỏa nhiệt ra bề mặt bên ngoài tủ nóng quá mức.</w:t>
            </w:r>
          </w:p>
          <w:p w:rsidR="00000000" w:rsidDel="00000000" w:rsidP="00000000" w:rsidRDefault="00000000" w:rsidRPr="00000000" w14:paraId="000000C4">
            <w:pPr>
              <w:numPr>
                <w:ilvl w:val="0"/>
                <w:numId w:val="3"/>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Tủ lạnh không vào điện dù nguồn điện cấp ổn định.</w:t>
            </w:r>
          </w:p>
          <w:p w:rsidR="00000000" w:rsidDel="00000000" w:rsidP="00000000" w:rsidRDefault="00000000" w:rsidRPr="00000000" w14:paraId="000000C5">
            <w:pPr>
              <w:numPr>
                <w:ilvl w:val="0"/>
                <w:numId w:val="3"/>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Tủ lạnh bị đóng tuyết hoặc bị đọng nước.</w:t>
            </w:r>
          </w:p>
          <w:p w:rsidR="00000000" w:rsidDel="00000000" w:rsidP="00000000" w:rsidRDefault="00000000" w:rsidRPr="00000000" w14:paraId="000000C6">
            <w:pPr>
              <w:numPr>
                <w:ilvl w:val="0"/>
                <w:numId w:val="3"/>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Thiết bị phát tiếng kêu ồn bất thường.</w:t>
            </w:r>
          </w:p>
          <w:p w:rsidR="00000000" w:rsidDel="00000000" w:rsidP="00000000" w:rsidRDefault="00000000" w:rsidRPr="00000000" w14:paraId="000000C7">
            <w:pPr>
              <w:numPr>
                <w:ilvl w:val="0"/>
                <w:numId w:val="3"/>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Tủ lạnh chạy liên tục không có thời gian nghỉ giữa chừng.</w:t>
            </w:r>
          </w:p>
          <w:p w:rsidR="00000000" w:rsidDel="00000000" w:rsidP="00000000" w:rsidRDefault="00000000" w:rsidRPr="00000000" w14:paraId="000000C8">
            <w:pPr>
              <w:numPr>
                <w:ilvl w:val="0"/>
                <w:numId w:val="3"/>
              </w:numPr>
              <w:shd w:fill="ffffff" w:val="clear"/>
              <w:spacing w:after="36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Tủ lạnh ngắt liên tục khiến bên trong không đủ độ lạnh.</w:t>
            </w:r>
          </w:p>
        </w:tc>
      </w:tr>
      <w:tr>
        <w:trPr>
          <w:cantSplit w:val="0"/>
          <w:tblHeader w:val="0"/>
        </w:trPr>
        <w:tc>
          <w:tcPr/>
          <w:p w:rsidR="00000000" w:rsidDel="00000000" w:rsidP="00000000" w:rsidRDefault="00000000" w:rsidRPr="00000000" w14:paraId="000000C9">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2 – 3 gạch đầu dòng</w:t>
            </w:r>
            <w:r w:rsidDel="00000000" w:rsidR="00000000" w:rsidRPr="00000000">
              <w:rPr>
                <w:rtl w:val="0"/>
              </w:rPr>
            </w:r>
          </w:p>
        </w:tc>
        <w:tc>
          <w:tcPr/>
          <w:p w:rsidR="00000000" w:rsidDel="00000000" w:rsidP="00000000" w:rsidRDefault="00000000" w:rsidRPr="00000000" w14:paraId="000000CA">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Mọi dung tích, side-by-side | Thay block, thay gas | Cho mượn tủ nếu sửa lâu</w:t>
            </w:r>
            <w:r w:rsidDel="00000000" w:rsidR="00000000" w:rsidRPr="00000000">
              <w:rPr>
                <w:rtl w:val="0"/>
              </w:rPr>
            </w:r>
          </w:p>
        </w:tc>
        <w:tc>
          <w:tcPr/>
          <w:p w:rsidR="00000000" w:rsidDel="00000000" w:rsidP="00000000" w:rsidRDefault="00000000" w:rsidRPr="00000000" w14:paraId="000000CB">
            <w:pPr>
              <w:spacing w:after="40" w:before="40" w:lineRule="auto"/>
              <w:rPr/>
            </w:pPr>
            <w:r w:rsidDel="00000000" w:rsidR="00000000" w:rsidRPr="00000000">
              <w:rPr>
                <w:color w:val="6b7280"/>
                <w:sz w:val="19"/>
                <w:szCs w:val="19"/>
                <w:rtl w:val="0"/>
              </w:rPr>
              <w:t xml:space="preserve">Mọi dung tích, side-by-side | Thay block, thay gas | Cho mượn tủ nếu sửa lâu</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2 – Giá khởi điểm (*)</w:t>
            </w:r>
            <w:r w:rsidDel="00000000" w:rsidR="00000000" w:rsidRPr="00000000">
              <w:rPr>
                <w:rtl w:val="0"/>
              </w:rPr>
            </w:r>
          </w:p>
        </w:tc>
        <w:tc>
          <w:tcPr/>
          <w:p w:rsidR="00000000" w:rsidDel="00000000" w:rsidP="00000000" w:rsidRDefault="00000000" w:rsidRPr="00000000" w14:paraId="000000CD">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Từ 250.000đ</w:t>
            </w:r>
            <w:r w:rsidDel="00000000" w:rsidR="00000000" w:rsidRPr="00000000">
              <w:rPr>
                <w:rtl w:val="0"/>
              </w:rPr>
            </w:r>
          </w:p>
        </w:tc>
        <w:tc>
          <w:tcPr/>
          <w:p w:rsidR="00000000" w:rsidDel="00000000" w:rsidP="00000000" w:rsidRDefault="00000000" w:rsidRPr="00000000" w14:paraId="000000CE">
            <w:pPr>
              <w:spacing w:after="40" w:before="40" w:lineRule="auto"/>
              <w:rPr/>
            </w:pPr>
            <w:r w:rsidDel="00000000" w:rsidR="00000000" w:rsidRPr="00000000">
              <w:rPr>
                <w:rtl w:val="0"/>
              </w:rPr>
              <w:t xml:space="preserve">Giá tùy theo dung tích tủ llạnh</w:t>
            </w:r>
          </w:p>
          <w:p w:rsidR="00000000" w:rsidDel="00000000" w:rsidP="00000000" w:rsidRDefault="00000000" w:rsidRPr="00000000" w14:paraId="000000CF">
            <w:pPr>
              <w:spacing w:after="40" w:before="40" w:lineRule="auto"/>
              <w:rPr/>
            </w:pPr>
            <w:r w:rsidDel="00000000" w:rsidR="00000000" w:rsidRPr="00000000">
              <w:rPr>
                <w:rtl w:val="0"/>
              </w:rPr>
              <w:t xml:space="preserve">Giao động </w:t>
            </w:r>
          </w:p>
        </w:tc>
      </w:tr>
      <w:tr>
        <w:trPr>
          <w:cantSplit w:val="0"/>
          <w:tblHeader w:val="0"/>
        </w:trPr>
        <w:tc>
          <w:tcPr/>
          <w:p w:rsidR="00000000" w:rsidDel="00000000" w:rsidP="00000000" w:rsidRDefault="00000000" w:rsidRPr="00000000" w14:paraId="000000D0">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2 – Ghi chú giá</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Báo giá trước khi sửa</w:t>
            </w:r>
            <w:r w:rsidDel="00000000" w:rsidR="00000000" w:rsidRPr="00000000">
              <w:rPr>
                <w:rtl w:val="0"/>
              </w:rPr>
            </w:r>
          </w:p>
        </w:tc>
        <w:tc>
          <w:tcPr/>
          <w:p w:rsidR="00000000" w:rsidDel="00000000" w:rsidP="00000000" w:rsidRDefault="00000000" w:rsidRPr="00000000" w14:paraId="000000D2">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3 – Tên (*)</w:t>
            </w:r>
            <w:r w:rsidDel="00000000" w:rsidR="00000000" w:rsidRPr="00000000">
              <w:rPr>
                <w:rtl w:val="0"/>
              </w:rPr>
            </w:r>
          </w:p>
        </w:tc>
        <w:tc>
          <w:tcPr/>
          <w:p w:rsidR="00000000" w:rsidDel="00000000" w:rsidP="00000000" w:rsidRDefault="00000000" w:rsidRPr="00000000" w14:paraId="000000D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Sửa máy giặt</w:t>
            </w:r>
            <w:r w:rsidDel="00000000" w:rsidR="00000000" w:rsidRPr="00000000">
              <w:rPr>
                <w:rtl w:val="0"/>
              </w:rPr>
            </w:r>
          </w:p>
        </w:tc>
        <w:tc>
          <w:tcPr/>
          <w:p w:rsidR="00000000" w:rsidDel="00000000" w:rsidP="00000000" w:rsidRDefault="00000000" w:rsidRPr="00000000" w14:paraId="000000D5">
            <w:pPr>
              <w:numPr>
                <w:ilvl w:val="0"/>
                <w:numId w:val="2"/>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i w:val="1"/>
                <w:iCs w:val="1"/>
                <w:color w:val="333333"/>
                <w:sz w:val="26"/>
                <w:szCs w:val="26"/>
                <w:rtl w:val="0"/>
              </w:rPr>
              <w:t xml:space="preserve">Sửa máy giặt không lên nguồn hoặc máy giặt lên nguồn nhưng không hoạt động.</w:t>
            </w:r>
          </w:p>
          <w:p w:rsidR="00000000" w:rsidDel="00000000" w:rsidP="00000000" w:rsidRDefault="00000000" w:rsidRPr="00000000" w14:paraId="000000D6">
            <w:pPr>
              <w:numPr>
                <w:ilvl w:val="0"/>
                <w:numId w:val="2"/>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i w:val="1"/>
                <w:iCs w:val="1"/>
                <w:color w:val="333333"/>
                <w:sz w:val="26"/>
                <w:szCs w:val="26"/>
                <w:rtl w:val="0"/>
              </w:rPr>
              <w:t xml:space="preserve">Sửa máy giặt không vắt hoặc không xả nước.</w:t>
            </w:r>
          </w:p>
          <w:p w:rsidR="00000000" w:rsidDel="00000000" w:rsidP="00000000" w:rsidRDefault="00000000" w:rsidRPr="00000000" w14:paraId="000000D7">
            <w:pPr>
              <w:numPr>
                <w:ilvl w:val="0"/>
                <w:numId w:val="2"/>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i w:val="1"/>
                <w:iCs w:val="1"/>
                <w:color w:val="333333"/>
                <w:sz w:val="26"/>
                <w:szCs w:val="26"/>
                <w:rtl w:val="0"/>
              </w:rPr>
              <w:t xml:space="preserve">Sửa máy giặt không cấp nước.</w:t>
            </w:r>
          </w:p>
          <w:p w:rsidR="00000000" w:rsidDel="00000000" w:rsidP="00000000" w:rsidRDefault="00000000" w:rsidRPr="00000000" w14:paraId="000000D8">
            <w:pPr>
              <w:numPr>
                <w:ilvl w:val="0"/>
                <w:numId w:val="2"/>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i w:val="1"/>
                <w:iCs w:val="1"/>
                <w:color w:val="333333"/>
                <w:sz w:val="26"/>
                <w:szCs w:val="26"/>
                <w:rtl w:val="0"/>
              </w:rPr>
              <w:t xml:space="preserve">Sửa máy giặt không tự ngắt nguồn khi kết thúc chương trình giặt.</w:t>
            </w:r>
          </w:p>
          <w:p w:rsidR="00000000" w:rsidDel="00000000" w:rsidP="00000000" w:rsidRDefault="00000000" w:rsidRPr="00000000" w14:paraId="000000D9">
            <w:pPr>
              <w:numPr>
                <w:ilvl w:val="0"/>
                <w:numId w:val="2"/>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i w:val="1"/>
                <w:iCs w:val="1"/>
                <w:color w:val="333333"/>
                <w:sz w:val="26"/>
                <w:szCs w:val="26"/>
                <w:rtl w:val="0"/>
              </w:rPr>
              <w:t xml:space="preserve">Sửa máy giặt bị rò rỉ điện.</w:t>
            </w:r>
          </w:p>
          <w:p w:rsidR="00000000" w:rsidDel="00000000" w:rsidP="00000000" w:rsidRDefault="00000000" w:rsidRPr="00000000" w14:paraId="000000DA">
            <w:pPr>
              <w:numPr>
                <w:ilvl w:val="0"/>
                <w:numId w:val="2"/>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i w:val="1"/>
                <w:iCs w:val="1"/>
                <w:color w:val="333333"/>
                <w:sz w:val="26"/>
                <w:szCs w:val="26"/>
                <w:rtl w:val="0"/>
              </w:rPr>
              <w:t xml:space="preserve">Sửa máy giặt hư board mạch</w:t>
            </w:r>
          </w:p>
          <w:p w:rsidR="00000000" w:rsidDel="00000000" w:rsidP="00000000" w:rsidRDefault="00000000" w:rsidRPr="00000000" w14:paraId="000000DB">
            <w:pPr>
              <w:numPr>
                <w:ilvl w:val="0"/>
                <w:numId w:val="2"/>
              </w:numPr>
              <w:shd w:fill="ffffff" w:val="clear"/>
              <w:spacing w:after="360" w:line="318.46153846153845" w:lineRule="auto"/>
              <w:ind w:left="720" w:hanging="360"/>
              <w:rPr>
                <w:sz w:val="26"/>
                <w:szCs w:val="26"/>
              </w:rPr>
            </w:pPr>
            <w:r w:rsidDel="00000000" w:rsidR="00000000" w:rsidRPr="00000000">
              <w:rPr>
                <w:rFonts w:ascii="Arial" w:cs="Arial" w:eastAsia="Arial" w:hAnsi="Arial"/>
                <w:i w:val="1"/>
                <w:iCs w:val="1"/>
                <w:color w:val="333333"/>
                <w:sz w:val="26"/>
                <w:szCs w:val="26"/>
                <w:rtl w:val="0"/>
              </w:rPr>
              <w:t xml:space="preserve">Sửa máy giặt báo lỗi E1, E2, E3,…</w:t>
            </w:r>
          </w:p>
          <w:p w:rsidR="00000000" w:rsidDel="00000000" w:rsidP="00000000" w:rsidRDefault="00000000" w:rsidRPr="00000000" w14:paraId="000000DC">
            <w:pPr>
              <w:spacing w:after="40" w:before="40" w:lineRule="auto"/>
              <w:rPr/>
            </w:pP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3 – Mô tả (*)</w:t>
            </w:r>
            <w:r w:rsidDel="00000000" w:rsidR="00000000" w:rsidRPr="00000000">
              <w:rPr>
                <w:rtl w:val="0"/>
              </w:rPr>
            </w:r>
          </w:p>
        </w:tc>
        <w:tc>
          <w:tcPr/>
          <w:p w:rsidR="00000000" w:rsidDel="00000000" w:rsidP="00000000" w:rsidRDefault="00000000" w:rsidRPr="00000000" w14:paraId="000000DF">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Không cấp/xả nước, không vắt, rung lắc mạnh, báo lỗi trên màn hình.</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3 – 3 gạch đầu dòng</w:t>
            </w:r>
            <w:r w:rsidDel="00000000" w:rsidR="00000000" w:rsidRPr="00000000">
              <w:rPr>
                <w:rtl w:val="0"/>
              </w:rPr>
            </w:r>
          </w:p>
        </w:tc>
        <w:tc>
          <w:tcPr/>
          <w:p w:rsidR="00000000" w:rsidDel="00000000" w:rsidP="00000000" w:rsidRDefault="00000000" w:rsidRPr="00000000" w14:paraId="000000E2">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Cửa trên &amp; cửa ngang | Thay bo mạch, dây curoa | Vệ sinh lồng giặt</w:t>
            </w:r>
            <w:r w:rsidDel="00000000" w:rsidR="00000000" w:rsidRPr="00000000">
              <w:rPr>
                <w:rtl w:val="0"/>
              </w:rPr>
            </w:r>
          </w:p>
        </w:tc>
        <w:tc>
          <w:tcPr/>
          <w:p w:rsidR="00000000" w:rsidDel="00000000" w:rsidP="00000000" w:rsidRDefault="00000000" w:rsidRPr="00000000" w14:paraId="000000E3">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E4">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3 – Giá khởi điểm (*)</w:t>
            </w:r>
            <w:r w:rsidDel="00000000" w:rsidR="00000000" w:rsidRPr="00000000">
              <w:rPr>
                <w:rtl w:val="0"/>
              </w:rPr>
            </w:r>
          </w:p>
        </w:tc>
        <w:tc>
          <w:tcPr/>
          <w:p w:rsidR="00000000" w:rsidDel="00000000" w:rsidP="00000000" w:rsidRDefault="00000000" w:rsidRPr="00000000" w14:paraId="000000E5">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Từ 180.000đ</w:t>
            </w:r>
            <w:r w:rsidDel="00000000" w:rsidR="00000000" w:rsidRPr="00000000">
              <w:rPr>
                <w:rtl w:val="0"/>
              </w:rPr>
            </w:r>
          </w:p>
        </w:tc>
        <w:tc>
          <w:tcPr/>
          <w:p w:rsidR="00000000" w:rsidDel="00000000" w:rsidP="00000000" w:rsidRDefault="00000000" w:rsidRPr="00000000" w14:paraId="000000E6">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3 – Ghi chú giá</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Miễn phí kiểm tra</w:t>
            </w:r>
            <w:r w:rsidDel="00000000" w:rsidR="00000000" w:rsidRPr="00000000">
              <w:rPr>
                <w:rtl w:val="0"/>
              </w:rPr>
            </w:r>
          </w:p>
        </w:tc>
        <w:tc>
          <w:tcPr/>
          <w:p w:rsidR="00000000" w:rsidDel="00000000" w:rsidP="00000000" w:rsidRDefault="00000000" w:rsidRPr="00000000" w14:paraId="000000E9">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4 – Tên (*)</w:t>
            </w:r>
            <w:r w:rsidDel="00000000" w:rsidR="00000000" w:rsidRPr="00000000">
              <w:rPr>
                <w:rtl w:val="0"/>
              </w:rPr>
            </w:r>
          </w:p>
        </w:tc>
        <w:tc>
          <w:tcPr/>
          <w:p w:rsidR="00000000" w:rsidDel="00000000" w:rsidP="00000000" w:rsidRDefault="00000000" w:rsidRPr="00000000" w14:paraId="000000EB">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Vệ sinh máy lạnh</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4 – Mô tả (*)</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Bảo dưỡng định kỳ giúp máy lạnh nhanh, tiết kiệm 20–30% tiền điện.</w:t>
            </w:r>
            <w:r w:rsidDel="00000000" w:rsidR="00000000" w:rsidRPr="00000000">
              <w:rPr>
                <w:rtl w:val="0"/>
              </w:rPr>
            </w:r>
          </w:p>
        </w:tc>
        <w:tc>
          <w:tcPr/>
          <w:p w:rsidR="00000000" w:rsidDel="00000000" w:rsidP="00000000" w:rsidRDefault="00000000" w:rsidRPr="00000000" w14:paraId="000000EF">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4 – 3 gạch đầu dòng</w:t>
            </w:r>
            <w:r w:rsidDel="00000000" w:rsidR="00000000" w:rsidRPr="00000000">
              <w:rPr>
                <w:rtl w:val="0"/>
              </w:rPr>
            </w:r>
          </w:p>
        </w:tc>
        <w:tc>
          <w:tcPr/>
          <w:p w:rsidR="00000000" w:rsidDel="00000000" w:rsidP="00000000" w:rsidRDefault="00000000" w:rsidRPr="00000000" w14:paraId="000000F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Xịt rửa bằng máy áp lực | Diệt khuẩn, khử mùi hôi | Kiểm tra gas miễn phí</w:t>
            </w:r>
            <w:r w:rsidDel="00000000" w:rsidR="00000000" w:rsidRPr="00000000">
              <w:rPr>
                <w:rtl w:val="0"/>
              </w:rPr>
            </w:r>
          </w:p>
        </w:tc>
        <w:tc>
          <w:tcPr/>
          <w:p w:rsidR="00000000" w:rsidDel="00000000" w:rsidP="00000000" w:rsidRDefault="00000000" w:rsidRPr="00000000" w14:paraId="000000F2">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4 – Giá khởi điểm (*)</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Từ 150.000đ</w:t>
            </w:r>
            <w:r w:rsidDel="00000000" w:rsidR="00000000" w:rsidRPr="00000000">
              <w:rPr>
                <w:rtl w:val="0"/>
              </w:rPr>
            </w:r>
          </w:p>
        </w:tc>
        <w:tc>
          <w:tcPr/>
          <w:p w:rsidR="00000000" w:rsidDel="00000000" w:rsidP="00000000" w:rsidRDefault="00000000" w:rsidRPr="00000000" w14:paraId="000000F5">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4 – Ghi chú giá</w:t>
            </w: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Giảm 15% từ 2 máy</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5 – Tên (*)</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Sửa tivi</w:t>
            </w:r>
            <w:r w:rsidDel="00000000" w:rsidR="00000000" w:rsidRPr="00000000">
              <w:rPr>
                <w:rtl w:val="0"/>
              </w:rPr>
            </w:r>
          </w:p>
        </w:tc>
        <w:tc>
          <w:tcPr/>
          <w:p w:rsidR="00000000" w:rsidDel="00000000" w:rsidP="00000000" w:rsidRDefault="00000000" w:rsidRPr="00000000" w14:paraId="000000FB">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5 – Mô tả (*)</w:t>
            </w:r>
            <w:r w:rsidDel="00000000" w:rsidR="00000000" w:rsidRPr="00000000">
              <w:rPr>
                <w:rtl w:val="0"/>
              </w:rPr>
            </w:r>
          </w:p>
        </w:tc>
        <w:tc>
          <w:tcPr/>
          <w:p w:rsidR="00000000" w:rsidDel="00000000" w:rsidP="00000000" w:rsidRDefault="00000000" w:rsidRPr="00000000" w14:paraId="000000FD">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Mất hình, mất tiếng, sọc màn hình, không lên nguồn, lỗi phần mềm.</w:t>
            </w:r>
            <w:r w:rsidDel="00000000" w:rsidR="00000000" w:rsidRPr="00000000">
              <w:rPr>
                <w:rtl w:val="0"/>
              </w:rPr>
            </w:r>
          </w:p>
        </w:tc>
        <w:tc>
          <w:tcPr/>
          <w:p w:rsidR="00000000" w:rsidDel="00000000" w:rsidP="00000000" w:rsidRDefault="00000000" w:rsidRPr="00000000" w14:paraId="000000FE">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5 – 3 gạch đầu dòng</w:t>
            </w:r>
            <w:r w:rsidDel="00000000" w:rsidR="00000000" w:rsidRPr="00000000">
              <w:rPr>
                <w:rtl w:val="0"/>
              </w:rPr>
            </w:r>
          </w:p>
        </w:tc>
        <w:tc>
          <w:tcPr/>
          <w:p w:rsidR="00000000" w:rsidDel="00000000" w:rsidP="00000000" w:rsidRDefault="00000000" w:rsidRPr="00000000" w14:paraId="00000100">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LED, OLED, Smart TV | Thay panel, main, nguồn | Sửa tại nhà, không cần mang đi</w:t>
            </w:r>
            <w:r w:rsidDel="00000000" w:rsidR="00000000" w:rsidRPr="00000000">
              <w:rPr>
                <w:rtl w:val="0"/>
              </w:rPr>
            </w:r>
          </w:p>
        </w:tc>
        <w:tc>
          <w:tcPr/>
          <w:p w:rsidR="00000000" w:rsidDel="00000000" w:rsidP="00000000" w:rsidRDefault="00000000" w:rsidRPr="00000000" w14:paraId="00000101">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02">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5 – Giá khởi điểm (*)</w:t>
            </w:r>
            <w:r w:rsidDel="00000000" w:rsidR="00000000" w:rsidRPr="00000000">
              <w:rPr>
                <w:rtl w:val="0"/>
              </w:rPr>
            </w:r>
          </w:p>
        </w:tc>
        <w:tc>
          <w:tcPr/>
          <w:p w:rsidR="00000000" w:rsidDel="00000000" w:rsidP="00000000" w:rsidRDefault="00000000" w:rsidRPr="00000000" w14:paraId="00000103">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Từ 250.000đ</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5 – Ghi chú giá</w:t>
            </w: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Linh kiện chính hãng</w:t>
            </w:r>
            <w:r w:rsidDel="00000000" w:rsidR="00000000" w:rsidRPr="00000000">
              <w:rPr>
                <w:rtl w:val="0"/>
              </w:rPr>
            </w:r>
          </w:p>
        </w:tc>
        <w:tc>
          <w:tcPr/>
          <w:p w:rsidR="00000000" w:rsidDel="00000000" w:rsidP="00000000" w:rsidRDefault="00000000" w:rsidRPr="00000000" w14:paraId="00000107">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6 – Tên (*)</w:t>
            </w:r>
            <w:r w:rsidDel="00000000" w:rsidR="00000000" w:rsidRPr="00000000">
              <w:rPr>
                <w:rtl w:val="0"/>
              </w:rPr>
            </w:r>
          </w:p>
        </w:tc>
        <w:tc>
          <w:tcPr/>
          <w:p w:rsidR="00000000" w:rsidDel="00000000" w:rsidP="00000000" w:rsidRDefault="00000000" w:rsidRPr="00000000" w14:paraId="00000109">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Tháo lắp – di dời</w:t>
            </w:r>
            <w:r w:rsidDel="00000000" w:rsidR="00000000" w:rsidRPr="00000000">
              <w:rPr>
                <w:rtl w:val="0"/>
              </w:rPr>
            </w:r>
          </w:p>
        </w:tc>
        <w:tc>
          <w:tcPr/>
          <w:p w:rsidR="00000000" w:rsidDel="00000000" w:rsidP="00000000" w:rsidRDefault="00000000" w:rsidRPr="00000000" w14:paraId="0000010A">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6 – Mô tả (*)</w:t>
            </w:r>
            <w:r w:rsidDel="00000000" w:rsidR="00000000" w:rsidRPr="00000000">
              <w:rPr>
                <w:rtl w:val="0"/>
              </w:rPr>
            </w:r>
          </w:p>
        </w:tc>
        <w:tc>
          <w:tcPr/>
          <w:p w:rsidR="00000000" w:rsidDel="00000000" w:rsidP="00000000" w:rsidRDefault="00000000" w:rsidRPr="00000000" w14:paraId="0000010C">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Tháo lắp máy lạnh khi chuyển nhà, thi công đường ống mới trọn gói.</w:t>
            </w:r>
            <w:r w:rsidDel="00000000" w:rsidR="00000000" w:rsidRPr="00000000">
              <w:rPr>
                <w:rtl w:val="0"/>
              </w:rPr>
            </w:r>
          </w:p>
        </w:tc>
        <w:tc>
          <w:tcPr/>
          <w:p w:rsidR="00000000" w:rsidDel="00000000" w:rsidP="00000000" w:rsidRDefault="00000000" w:rsidRPr="00000000" w14:paraId="0000010D">
            <w:pPr>
              <w:numPr>
                <w:ilvl w:val="0"/>
                <w:numId w:val="5"/>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Khi tháo máy lạnh: Cần phải tắt nguồn điện, đánh dấu dây điện để tránh nhầm lẫn và đảm bảo không rò rỉ gas trong quá trình tháo máy lạnh. Bên cạnh đó, quá trình tháo và di dời cũng phải thật cẩn thận bằng cách bọc thùng carton và túi nilon xung quanh thiết bị.</w:t>
            </w:r>
          </w:p>
          <w:p w:rsidR="00000000" w:rsidDel="00000000" w:rsidP="00000000" w:rsidRDefault="00000000" w:rsidRPr="00000000" w14:paraId="0000010E">
            <w:pPr>
              <w:numPr>
                <w:ilvl w:val="0"/>
                <w:numId w:val="5"/>
              </w:numPr>
              <w:shd w:fill="ffffff" w:val="clear"/>
              <w:spacing w:after="360" w:line="318.46153846153845" w:lineRule="auto"/>
              <w:ind w:left="720" w:hanging="360"/>
              <w:rPr>
                <w:sz w:val="26"/>
                <w:szCs w:val="26"/>
              </w:rPr>
            </w:pPr>
            <w:r w:rsidDel="00000000" w:rsidR="00000000" w:rsidRPr="00000000">
              <w:rPr>
                <w:rFonts w:ascii="Arial" w:cs="Arial" w:eastAsia="Arial" w:hAnsi="Arial"/>
                <w:color w:val="333333"/>
                <w:sz w:val="26"/>
                <w:szCs w:val="26"/>
                <w:rtl w:val="0"/>
              </w:rPr>
              <w:t xml:space="preserve">Khi lắp máy lạnh: Cẩn thận nguy cơ rò điện gây nguy hiểm. Đồng thời kiểm tra khóa gas có bị hở hay không. Bên cạnh đó, vị trí lắp máy lạnh cũng cần được cân nhắc kỹ lưỡng.</w:t>
            </w:r>
          </w:p>
          <w:p w:rsidR="00000000" w:rsidDel="00000000" w:rsidP="00000000" w:rsidRDefault="00000000" w:rsidRPr="00000000" w14:paraId="0000010F">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6 – 3 gạch đầu dòng</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Thu hồi gas đúng kỹ thuật | Khảo sát vị trí miễn phí | Có xuất hoá đơn VAT</w:t>
            </w:r>
            <w:r w:rsidDel="00000000" w:rsidR="00000000" w:rsidRPr="00000000">
              <w:rPr>
                <w:rtl w:val="0"/>
              </w:rPr>
            </w:r>
          </w:p>
        </w:tc>
        <w:tc>
          <w:tcPr/>
          <w:p w:rsidR="00000000" w:rsidDel="00000000" w:rsidP="00000000" w:rsidRDefault="00000000" w:rsidRPr="00000000" w14:paraId="00000112">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6 – Giá khởi điểm (*)</w:t>
            </w:r>
            <w:r w:rsidDel="00000000" w:rsidR="00000000" w:rsidRPr="00000000">
              <w:rPr>
                <w:rtl w:val="0"/>
              </w:rPr>
            </w:r>
          </w:p>
        </w:tc>
        <w:tc>
          <w:tcPr/>
          <w:p w:rsidR="00000000" w:rsidDel="00000000" w:rsidP="00000000" w:rsidRDefault="00000000" w:rsidRPr="00000000" w14:paraId="0000011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Từ 350.000đ</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Fonts w:ascii="Calibri" w:cs="Calibri" w:eastAsia="Calibri" w:hAnsi="Calibri"/>
                <w:b w:val="1"/>
                <w:bCs w:val="1"/>
                <w:i w:val="0"/>
                <w:iCs w:val="0"/>
                <w:sz w:val="20"/>
                <w:szCs w:val="20"/>
                <w:rtl w:val="0"/>
              </w:rPr>
              <w:t xml:space="preserve">Dịch vụ 6 – Ghi chú giá</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Trọn gói tháo + lắp</w:t>
            </w:r>
            <w:r w:rsidDel="00000000" w:rsidR="00000000" w:rsidRPr="00000000">
              <w:rPr>
                <w:rtl w:val="0"/>
              </w:rPr>
            </w:r>
          </w:p>
        </w:tc>
        <w:tc>
          <w:tcPr/>
          <w:p w:rsidR="00000000" w:rsidDel="00000000" w:rsidP="00000000" w:rsidRDefault="00000000" w:rsidRPr="00000000" w14:paraId="00000118">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after="40" w:before="40" w:lineRule="auto"/>
              <w:rPr/>
            </w:pPr>
            <w:r w:rsidDel="00000000" w:rsidR="00000000" w:rsidRPr="00000000">
              <w:rPr>
                <w:rFonts w:ascii="Calibri" w:cs="Calibri" w:eastAsia="Calibri" w:hAnsi="Calibri"/>
                <w:b w:val="1"/>
                <w:bCs w:val="1"/>
                <w:i w:val="0"/>
                <w:iCs w:val="0"/>
                <w:sz w:val="20"/>
                <w:szCs w:val="20"/>
                <w:rtl w:val="0"/>
              </w:rPr>
              <w:t xml:space="preserve">Muốn thêm / bớt dịch vụ nào?</w:t>
            </w:r>
            <w:r w:rsidDel="00000000" w:rsidR="00000000" w:rsidRPr="00000000">
              <w:rPr>
                <w:rtl w:val="0"/>
              </w:rPr>
            </w:r>
          </w:p>
        </w:tc>
        <w:tc>
          <w:tcPr/>
          <w:p w:rsidR="00000000" w:rsidDel="00000000" w:rsidP="00000000" w:rsidRDefault="00000000" w:rsidRPr="00000000" w14:paraId="0000011A">
            <w:pPr>
              <w:spacing w:after="40" w:before="40" w:lineRule="auto"/>
              <w:rPr/>
            </w:pPr>
            <w:r w:rsidDel="00000000" w:rsidR="00000000" w:rsidRPr="00000000">
              <w:rPr>
                <w:color w:val="6b7280"/>
                <w:sz w:val="19"/>
                <w:szCs w:val="19"/>
                <w:rtl w:val="0"/>
              </w:rPr>
              <w:t xml:space="preserve">Vệ sinh máy giặt </w:t>
            </w:r>
            <w:r w:rsidDel="00000000" w:rsidR="00000000" w:rsidRPr="00000000">
              <w:rPr>
                <w:rtl w:val="0"/>
              </w:rPr>
            </w:r>
          </w:p>
        </w:tc>
        <w:tc>
          <w:tcPr/>
          <w:p w:rsidR="00000000" w:rsidDel="00000000" w:rsidP="00000000" w:rsidRDefault="00000000" w:rsidRPr="00000000" w14:paraId="0000011B">
            <w:pPr>
              <w:numPr>
                <w:ilvl w:val="0"/>
                <w:numId w:val="6"/>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b w:val="1"/>
                <w:bCs w:val="1"/>
                <w:color w:val="333333"/>
                <w:sz w:val="26"/>
                <w:szCs w:val="26"/>
                <w:rtl w:val="0"/>
              </w:rPr>
              <w:t xml:space="preserve">Đảm bảo quần áo được giặt sạch sẽ, thơm tho</w:t>
            </w:r>
            <w:r w:rsidDel="00000000" w:rsidR="00000000" w:rsidRPr="00000000">
              <w:rPr>
                <w:rFonts w:ascii="Arial" w:cs="Arial" w:eastAsia="Arial" w:hAnsi="Arial"/>
                <w:color w:val="333333"/>
                <w:sz w:val="26"/>
                <w:szCs w:val="26"/>
                <w:rtl w:val="0"/>
              </w:rPr>
              <w:t xml:space="preserve">: Vệ sinh máy giặt định kỳ giúp loại bỏ các đất bẩn, xơ vải và cặn bột giặt tích tụ lâu ngày trong lồng giặt. Đây là các tác nhân có thể khiến quần áo giặt không sạch và bám mùi khó chịu. Tìm kiếm một địa chỉ cung cấp dịch vụ uy tín, với </w:t>
            </w:r>
            <w:r w:rsidDel="00000000" w:rsidR="00000000" w:rsidRPr="00000000">
              <w:rPr>
                <w:rFonts w:ascii="Arial" w:cs="Arial" w:eastAsia="Arial" w:hAnsi="Arial"/>
                <w:b w:val="1"/>
                <w:bCs w:val="1"/>
                <w:color w:val="333333"/>
                <w:sz w:val="26"/>
                <w:szCs w:val="26"/>
                <w:rtl w:val="0"/>
              </w:rPr>
              <w:t xml:space="preserve">bảng giá vệ sinh máy giặt</w:t>
            </w:r>
            <w:r w:rsidDel="00000000" w:rsidR="00000000" w:rsidRPr="00000000">
              <w:rPr>
                <w:rFonts w:ascii="Arial" w:cs="Arial" w:eastAsia="Arial" w:hAnsi="Arial"/>
                <w:color w:val="333333"/>
                <w:sz w:val="26"/>
                <w:szCs w:val="26"/>
                <w:rtl w:val="0"/>
              </w:rPr>
              <w:t xml:space="preserve"> phải chăng sẽ giúp người dùng giải tỏa nỗi lo này.</w:t>
            </w:r>
          </w:p>
          <w:p w:rsidR="00000000" w:rsidDel="00000000" w:rsidP="00000000" w:rsidRDefault="00000000" w:rsidRPr="00000000" w14:paraId="0000011C">
            <w:pPr>
              <w:numPr>
                <w:ilvl w:val="0"/>
                <w:numId w:val="6"/>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b w:val="1"/>
                <w:bCs w:val="1"/>
                <w:color w:val="333333"/>
                <w:sz w:val="26"/>
                <w:szCs w:val="26"/>
                <w:rtl w:val="0"/>
              </w:rPr>
              <w:t xml:space="preserve">Hạn chế phát sinh rủi ro lỗi hư hỏng ở máy giặt</w:t>
            </w:r>
            <w:r w:rsidDel="00000000" w:rsidR="00000000" w:rsidRPr="00000000">
              <w:rPr>
                <w:rFonts w:ascii="Arial" w:cs="Arial" w:eastAsia="Arial" w:hAnsi="Arial"/>
                <w:color w:val="333333"/>
                <w:sz w:val="26"/>
                <w:szCs w:val="26"/>
                <w:rtl w:val="0"/>
              </w:rPr>
              <w:t xml:space="preserve">: Khi máy giặt lâu ngày không được làm sạch, cặn bẩn sẽ bám đầy tại các bộ phận như van xả, bộ lọc vải,… và gây tắc nghẽn nước. Nước bị tắc nghẽn sẽ gây nên tình trạng máy giặt lâu, cấp nước yếu, máy giặt không xả nước hoặc máy giặt không vắt.</w:t>
            </w:r>
          </w:p>
          <w:p w:rsidR="00000000" w:rsidDel="00000000" w:rsidP="00000000" w:rsidRDefault="00000000" w:rsidRPr="00000000" w14:paraId="0000011D">
            <w:pPr>
              <w:numPr>
                <w:ilvl w:val="0"/>
                <w:numId w:val="6"/>
              </w:numPr>
              <w:shd w:fill="ffffff" w:val="clear"/>
              <w:spacing w:after="0" w:afterAutospacing="0" w:line="318.46153846153845" w:lineRule="auto"/>
              <w:ind w:left="720" w:hanging="360"/>
              <w:rPr>
                <w:sz w:val="26"/>
                <w:szCs w:val="26"/>
              </w:rPr>
            </w:pPr>
            <w:r w:rsidDel="00000000" w:rsidR="00000000" w:rsidRPr="00000000">
              <w:rPr>
                <w:rFonts w:ascii="Arial" w:cs="Arial" w:eastAsia="Arial" w:hAnsi="Arial"/>
                <w:b w:val="1"/>
                <w:bCs w:val="1"/>
                <w:color w:val="333333"/>
                <w:sz w:val="26"/>
                <w:szCs w:val="26"/>
                <w:rtl w:val="0"/>
              </w:rPr>
              <w:t xml:space="preserve">Bảo vệ sức khỏe cả gia đình</w:t>
            </w:r>
            <w:r w:rsidDel="00000000" w:rsidR="00000000" w:rsidRPr="00000000">
              <w:rPr>
                <w:rFonts w:ascii="Arial" w:cs="Arial" w:eastAsia="Arial" w:hAnsi="Arial"/>
                <w:color w:val="333333"/>
                <w:sz w:val="26"/>
                <w:szCs w:val="26"/>
                <w:rtl w:val="0"/>
              </w:rPr>
              <w:t xml:space="preserve">: Bụi bẩn, mảng bám tích tụ sau một thời gian dài trong môi trường ẩm thấp là môi trường lý tưởng cho nấm mốc, vi khuẩn phát triển. Nếu tiếp tục giặt giũ, số vi khuẩn này sẽ bám trên quần áo. Từ đó kéo theo nguy cơ gây dị ứng da và hô hấp, đặc biệt là đối với người già và trẻ sơ sinh.</w:t>
            </w:r>
          </w:p>
          <w:p w:rsidR="00000000" w:rsidDel="00000000" w:rsidP="00000000" w:rsidRDefault="00000000" w:rsidRPr="00000000" w14:paraId="0000011E">
            <w:pPr>
              <w:numPr>
                <w:ilvl w:val="0"/>
                <w:numId w:val="6"/>
              </w:numPr>
              <w:shd w:fill="ffffff" w:val="clear"/>
              <w:spacing w:after="360" w:line="318.46153846153845" w:lineRule="auto"/>
              <w:ind w:left="720" w:hanging="360"/>
              <w:rPr>
                <w:sz w:val="26"/>
                <w:szCs w:val="26"/>
              </w:rPr>
            </w:pPr>
            <w:r w:rsidDel="00000000" w:rsidR="00000000" w:rsidRPr="00000000">
              <w:rPr>
                <w:rFonts w:ascii="Arial" w:cs="Arial" w:eastAsia="Arial" w:hAnsi="Arial"/>
                <w:b w:val="1"/>
                <w:bCs w:val="1"/>
                <w:color w:val="333333"/>
                <w:sz w:val="26"/>
                <w:szCs w:val="26"/>
                <w:rtl w:val="0"/>
              </w:rPr>
              <w:t xml:space="preserve">Bảo vệ tuổi thọ máy giặt</w:t>
            </w:r>
            <w:r w:rsidDel="00000000" w:rsidR="00000000" w:rsidRPr="00000000">
              <w:rPr>
                <w:rFonts w:ascii="Arial" w:cs="Arial" w:eastAsia="Arial" w:hAnsi="Arial"/>
                <w:color w:val="333333"/>
                <w:sz w:val="26"/>
                <w:szCs w:val="26"/>
                <w:rtl w:val="0"/>
              </w:rPr>
              <w:t xml:space="preserve">: Vệ sinh máy giặt định kỳ giúp đảm bảo máy giặt vận hành mượt mà và hiệu suất. Đồng thời ngăn ngừa rỉ sét và hao mòn trên các chi tiết máy.</w:t>
            </w:r>
          </w:p>
          <w:p w:rsidR="00000000" w:rsidDel="00000000" w:rsidP="00000000" w:rsidRDefault="00000000" w:rsidRPr="00000000" w14:paraId="0000011F">
            <w:pPr>
              <w:spacing w:after="40" w:before="40" w:lineRule="auto"/>
              <w:rPr/>
            </w:pP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tl w:val="0"/>
              </w:rPr>
            </w:r>
          </w:p>
        </w:tc>
      </w:tr>
    </w:tbl>
    <w:p w:rsidR="00000000" w:rsidDel="00000000" w:rsidP="00000000" w:rsidRDefault="00000000" w:rsidRPr="00000000" w14:paraId="00000121">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7. 6 CAM KẾT – “VÌ SAO KHÁCH HÀNG CHỌN CHÚNG TÔI”</w:t>
      </w:r>
      <w:r w:rsidDel="00000000" w:rsidR="00000000" w:rsidRPr="00000000">
        <w:rPr>
          <w:rtl w:val="0"/>
        </w:rPr>
      </w:r>
    </w:p>
    <w:p w:rsidR="00000000" w:rsidDel="00000000" w:rsidP="00000000" w:rsidRDefault="00000000" w:rsidRPr="00000000" w14:paraId="00000122">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Mỗi cam kết gồm 1 tiêu đề ngắn + 1 câu giải thích.</w:t>
      </w:r>
      <w:r w:rsidDel="00000000" w:rsidR="00000000" w:rsidRPr="00000000">
        <w:rPr>
          <w:rtl w:val="0"/>
        </w:rPr>
      </w:r>
    </w:p>
    <w:tbl>
      <w:tblPr>
        <w:tblStyle w:val="Table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123">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124">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125">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Rule="auto"/>
              <w:rPr/>
            </w:pPr>
            <w:r w:rsidDel="00000000" w:rsidR="00000000" w:rsidRPr="00000000">
              <w:rPr>
                <w:rFonts w:ascii="Calibri" w:cs="Calibri" w:eastAsia="Calibri" w:hAnsi="Calibri"/>
                <w:b w:val="1"/>
                <w:bCs w:val="1"/>
                <w:i w:val="0"/>
                <w:iCs w:val="0"/>
                <w:sz w:val="20"/>
                <w:szCs w:val="20"/>
                <w:rtl w:val="0"/>
              </w:rPr>
              <w:t xml:space="preserve">Tiêu đề mục</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Vì sao khách hàng chọn chúng tôi</w:t>
            </w:r>
            <w:r w:rsidDel="00000000" w:rsidR="00000000" w:rsidRPr="00000000">
              <w:rPr>
                <w:rtl w:val="0"/>
              </w:rPr>
            </w:r>
          </w:p>
        </w:tc>
        <w:tc>
          <w:tcPr/>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“Khách hàng chọn chúng tôi vì chất lượng, sự uy tín và dịch vụ tận tâm. Chúng tôi luôn lắng nghe nhu cầu khách hàng và cam kết mang đến giá trị tốt nhất.”</w:t>
            </w:r>
          </w:p>
        </w:tc>
      </w:tr>
      <w:tr>
        <w:trPr>
          <w:cantSplit w:val="0"/>
          <w:tblHeader w:val="0"/>
        </w:trPr>
        <w:tc>
          <w:tcPr/>
          <w:p w:rsidR="00000000" w:rsidDel="00000000" w:rsidP="00000000" w:rsidRDefault="00000000" w:rsidRPr="00000000" w14:paraId="00000129">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Mô tả mục</w:t>
            </w:r>
            <w:r w:rsidDel="00000000" w:rsidR="00000000" w:rsidRPr="00000000">
              <w:rPr>
                <w:rtl w:val="0"/>
              </w:rPr>
            </w:r>
          </w:p>
        </w:tc>
        <w:tc>
          <w:tcPr/>
          <w:p w:rsidR="00000000" w:rsidDel="00000000" w:rsidP="00000000" w:rsidRDefault="00000000" w:rsidRPr="00000000" w14:paraId="0000012A">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Minh bạch từ giá đến quy trình — bạn biết chính xác mình trả tiền cho việc gì.</w:t>
            </w:r>
            <w:r w:rsidDel="00000000" w:rsidR="00000000" w:rsidRPr="00000000">
              <w:rPr>
                <w:rtl w:val="0"/>
              </w:rPr>
            </w:r>
          </w:p>
        </w:tc>
        <w:tc>
          <w:tcPr/>
          <w:p w:rsidR="00000000" w:rsidDel="00000000" w:rsidP="00000000" w:rsidRDefault="00000000" w:rsidRPr="00000000" w14:paraId="0000012B">
            <w:pPr>
              <w:spacing w:after="240" w:before="240" w:lineRule="auto"/>
              <w:rPr/>
            </w:pPr>
            <w:r w:rsidDel="00000000" w:rsidR="00000000" w:rsidRPr="00000000">
              <w:rPr>
                <w:rtl w:val="0"/>
              </w:rPr>
              <w:t xml:space="preserve">“Đúng vậy, sự minh bạch là điều chúng tôi luôn đặt lên hàng đầu. Khách hàng sẽ được thông tin rõ ràng về giá cả, dịch vụ và từng bước trong quy trình, để biết chính xác mình đang chi trả cho điều gì và hoàn toàn yên tâm khi lựa chọn chúng tôi.”</w:t>
            </w:r>
          </w:p>
        </w:tc>
      </w:tr>
      <w:tr>
        <w:trPr>
          <w:cantSplit w:val="0"/>
          <w:tblHeader w:val="0"/>
        </w:trPr>
        <w:tc>
          <w:tcPr/>
          <w:p w:rsidR="00000000" w:rsidDel="00000000" w:rsidP="00000000" w:rsidRDefault="00000000" w:rsidRPr="00000000" w14:paraId="0000012C">
            <w:pPr>
              <w:spacing w:after="40" w:before="40" w:lineRule="auto"/>
              <w:rPr/>
            </w:pPr>
            <w:r w:rsidDel="00000000" w:rsidR="00000000" w:rsidRPr="00000000">
              <w:rPr>
                <w:rFonts w:ascii="Calibri" w:cs="Calibri" w:eastAsia="Calibri" w:hAnsi="Calibri"/>
                <w:b w:val="1"/>
                <w:bCs w:val="1"/>
                <w:i w:val="0"/>
                <w:iCs w:val="0"/>
                <w:sz w:val="20"/>
                <w:szCs w:val="20"/>
                <w:rtl w:val="0"/>
              </w:rPr>
              <w:t xml:space="preserve">Cam kết 01</w:t>
            </w:r>
            <w:r w:rsidDel="00000000" w:rsidR="00000000" w:rsidRPr="00000000">
              <w:rPr>
                <w:rtl w:val="0"/>
              </w:rPr>
            </w:r>
          </w:p>
        </w:tc>
        <w:tc>
          <w:tcPr/>
          <w:p w:rsidR="00000000" w:rsidDel="00000000" w:rsidP="00000000" w:rsidRDefault="00000000" w:rsidRPr="00000000" w14:paraId="0000012D">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Có mặt sau 30 phút — Đội thợ phủ khắp các quận, nhận lịch là điều phối người gần bạn nhất.</w:t>
            </w:r>
            <w:r w:rsidDel="00000000" w:rsidR="00000000" w:rsidRPr="00000000">
              <w:rPr>
                <w:rtl w:val="0"/>
              </w:rPr>
            </w:r>
          </w:p>
        </w:tc>
        <w:tc>
          <w:tcPr/>
          <w:p w:rsidR="00000000" w:rsidDel="00000000" w:rsidP="00000000" w:rsidRDefault="00000000" w:rsidRPr="00000000" w14:paraId="0000012E">
            <w:pPr>
              <w:spacing w:after="40" w:before="40" w:lineRule="auto"/>
              <w:rPr/>
            </w:pPr>
            <w:r w:rsidDel="00000000" w:rsidR="00000000" w:rsidRPr="00000000">
              <w:rPr>
                <w:color w:val="6b7280"/>
                <w:sz w:val="19"/>
                <w:szCs w:val="19"/>
                <w:rtl w:val="0"/>
              </w:rPr>
              <w:t xml:space="preserve">Có mặt sau 30 phút — Đội thợ phủ khắp các quận, nhận lịch là điều phối người gần bạn nhất.</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before="40" w:lineRule="auto"/>
              <w:rPr/>
            </w:pPr>
            <w:r w:rsidDel="00000000" w:rsidR="00000000" w:rsidRPr="00000000">
              <w:rPr>
                <w:rFonts w:ascii="Calibri" w:cs="Calibri" w:eastAsia="Calibri" w:hAnsi="Calibri"/>
                <w:b w:val="1"/>
                <w:bCs w:val="1"/>
                <w:i w:val="0"/>
                <w:iCs w:val="0"/>
                <w:sz w:val="20"/>
                <w:szCs w:val="20"/>
                <w:rtl w:val="0"/>
              </w:rPr>
              <w:t xml:space="preserve">Cam kết 02</w:t>
            </w:r>
            <w:r w:rsidDel="00000000" w:rsidR="00000000" w:rsidRPr="00000000">
              <w:rPr>
                <w:rtl w:val="0"/>
              </w:rPr>
            </w:r>
          </w:p>
        </w:tc>
        <w:tc>
          <w:tcPr/>
          <w:p w:rsidR="00000000" w:rsidDel="00000000" w:rsidP="00000000" w:rsidRDefault="00000000" w:rsidRPr="00000000" w14:paraId="00000130">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Báo giá trước khi sửa — Kiểm tra xong báo giá rõ ràng. Bạn đồng ý mới làm.</w:t>
            </w:r>
            <w:r w:rsidDel="00000000" w:rsidR="00000000" w:rsidRPr="00000000">
              <w:rPr>
                <w:rtl w:val="0"/>
              </w:rPr>
            </w:r>
          </w:p>
        </w:tc>
        <w:tc>
          <w:tcPr/>
          <w:p w:rsidR="00000000" w:rsidDel="00000000" w:rsidP="00000000" w:rsidRDefault="00000000" w:rsidRPr="00000000" w14:paraId="00000131">
            <w:pPr>
              <w:spacing w:after="40" w:before="40" w:lineRule="auto"/>
              <w:rPr/>
            </w:pPr>
            <w:r w:rsidDel="00000000" w:rsidR="00000000" w:rsidRPr="00000000">
              <w:rPr>
                <w:color w:val="6b7280"/>
                <w:sz w:val="19"/>
                <w:szCs w:val="19"/>
                <w:rtl w:val="0"/>
              </w:rPr>
              <w:t xml:space="preserve">Báo giá trước khi sửa — Kiểm tra xong báo giá rõ ràng. Bạn đồng ý mới làm.</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Rule="auto"/>
              <w:rPr/>
            </w:pPr>
            <w:r w:rsidDel="00000000" w:rsidR="00000000" w:rsidRPr="00000000">
              <w:rPr>
                <w:rFonts w:ascii="Calibri" w:cs="Calibri" w:eastAsia="Calibri" w:hAnsi="Calibri"/>
                <w:b w:val="1"/>
                <w:bCs w:val="1"/>
                <w:i w:val="0"/>
                <w:iCs w:val="0"/>
                <w:sz w:val="20"/>
                <w:szCs w:val="20"/>
                <w:rtl w:val="0"/>
              </w:rPr>
              <w:t xml:space="preserve">Cam kết 03</w:t>
            </w:r>
            <w:r w:rsidDel="00000000" w:rsidR="00000000" w:rsidRPr="00000000">
              <w:rPr>
                <w:rtl w:val="0"/>
              </w:rPr>
            </w:r>
          </w:p>
        </w:tc>
        <w:tc>
          <w:tcPr/>
          <w:p w:rsidR="00000000" w:rsidDel="00000000" w:rsidP="00000000" w:rsidRDefault="00000000" w:rsidRPr="00000000" w14:paraId="00000133">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Miễn phí kiểm tra — Không sửa vẫn không mất phí, không thu phí di chuyển nội thành.</w:t>
            </w:r>
            <w:r w:rsidDel="00000000" w:rsidR="00000000" w:rsidRPr="00000000">
              <w:rPr>
                <w:rtl w:val="0"/>
              </w:rPr>
            </w:r>
          </w:p>
        </w:tc>
        <w:tc>
          <w:tcPr/>
          <w:p w:rsidR="00000000" w:rsidDel="00000000" w:rsidP="00000000" w:rsidRDefault="00000000" w:rsidRPr="00000000" w14:paraId="00000134">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35">
            <w:pPr>
              <w:spacing w:after="40" w:before="40" w:lineRule="auto"/>
              <w:rPr/>
            </w:pPr>
            <w:r w:rsidDel="00000000" w:rsidR="00000000" w:rsidRPr="00000000">
              <w:rPr>
                <w:rFonts w:ascii="Calibri" w:cs="Calibri" w:eastAsia="Calibri" w:hAnsi="Calibri"/>
                <w:b w:val="1"/>
                <w:bCs w:val="1"/>
                <w:i w:val="0"/>
                <w:iCs w:val="0"/>
                <w:sz w:val="20"/>
                <w:szCs w:val="20"/>
                <w:rtl w:val="0"/>
              </w:rPr>
              <w:t xml:space="preserve">Cam kết 04</w:t>
            </w:r>
            <w:r w:rsidDel="00000000" w:rsidR="00000000" w:rsidRPr="00000000">
              <w:rPr>
                <w:rtl w:val="0"/>
              </w:rPr>
            </w:r>
          </w:p>
        </w:tc>
        <w:tc>
          <w:tcPr/>
          <w:p w:rsidR="00000000" w:rsidDel="00000000" w:rsidP="00000000" w:rsidRDefault="00000000" w:rsidRPr="00000000" w14:paraId="00000136">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Bảo hành đến 12 tháng — Có phiếu bảo hành cho từng hạng mục.</w:t>
            </w:r>
            <w:r w:rsidDel="00000000" w:rsidR="00000000" w:rsidRPr="00000000">
              <w:rPr>
                <w:rtl w:val="0"/>
              </w:rPr>
            </w:r>
          </w:p>
        </w:tc>
        <w:tc>
          <w:tcPr/>
          <w:p w:rsidR="00000000" w:rsidDel="00000000" w:rsidP="00000000" w:rsidRDefault="00000000" w:rsidRPr="00000000" w14:paraId="00000137">
            <w:pPr>
              <w:spacing w:after="40" w:before="40" w:lineRule="auto"/>
              <w:rPr/>
            </w:pPr>
            <w:r w:rsidDel="00000000" w:rsidR="00000000" w:rsidRPr="00000000">
              <w:rPr>
                <w:color w:val="6b7280"/>
                <w:sz w:val="19"/>
                <w:szCs w:val="19"/>
                <w:rtl w:val="0"/>
              </w:rPr>
              <w:t xml:space="preserve">Bảo hành đến 12 tháng — Có phiếu bảo hành cho từng hạng mục.</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before="40" w:lineRule="auto"/>
              <w:rPr/>
            </w:pPr>
            <w:r w:rsidDel="00000000" w:rsidR="00000000" w:rsidRPr="00000000">
              <w:rPr>
                <w:rFonts w:ascii="Calibri" w:cs="Calibri" w:eastAsia="Calibri" w:hAnsi="Calibri"/>
                <w:b w:val="1"/>
                <w:bCs w:val="1"/>
                <w:i w:val="0"/>
                <w:iCs w:val="0"/>
                <w:sz w:val="20"/>
                <w:szCs w:val="20"/>
                <w:rtl w:val="0"/>
              </w:rPr>
              <w:t xml:space="preserve">Cam kết 05</w:t>
            </w:r>
            <w:r w:rsidDel="00000000" w:rsidR="00000000" w:rsidRPr="00000000">
              <w:rPr>
                <w:rtl w:val="0"/>
              </w:rPr>
            </w:r>
          </w:p>
        </w:tc>
        <w:tc>
          <w:tcPr/>
          <w:p w:rsidR="00000000" w:rsidDel="00000000" w:rsidP="00000000" w:rsidRDefault="00000000" w:rsidRPr="00000000" w14:paraId="00000139">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Linh kiện chính hãng — Cho khách xem linh kiện cũ đã thay, nói rõ nguồn gốc.</w:t>
            </w:r>
            <w:r w:rsidDel="00000000" w:rsidR="00000000" w:rsidRPr="00000000">
              <w:rPr>
                <w:rtl w:val="0"/>
              </w:rPr>
            </w:r>
          </w:p>
        </w:tc>
        <w:tc>
          <w:tcPr/>
          <w:p w:rsidR="00000000" w:rsidDel="00000000" w:rsidP="00000000" w:rsidRDefault="00000000" w:rsidRPr="00000000" w14:paraId="0000013A">
            <w:pPr>
              <w:spacing w:after="40" w:before="40" w:lineRule="auto"/>
              <w:rPr/>
            </w:pPr>
            <w:r w:rsidDel="00000000" w:rsidR="00000000" w:rsidRPr="00000000">
              <w:rPr>
                <w:color w:val="6b7280"/>
                <w:sz w:val="19"/>
                <w:szCs w:val="19"/>
                <w:rtl w:val="0"/>
              </w:rPr>
              <w:t xml:space="preserve">Linh kiện chính hãng — Cho khách xem linh kiện cũ đã thay, nói rõ nguồn gốc.</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before="40" w:lineRule="auto"/>
              <w:rPr/>
            </w:pPr>
            <w:r w:rsidDel="00000000" w:rsidR="00000000" w:rsidRPr="00000000">
              <w:rPr>
                <w:rFonts w:ascii="Calibri" w:cs="Calibri" w:eastAsia="Calibri" w:hAnsi="Calibri"/>
                <w:b w:val="1"/>
                <w:bCs w:val="1"/>
                <w:i w:val="0"/>
                <w:iCs w:val="0"/>
                <w:sz w:val="20"/>
                <w:szCs w:val="20"/>
                <w:rtl w:val="0"/>
              </w:rPr>
              <w:t xml:space="preserve">Cam kết 06</w:t>
            </w:r>
            <w:r w:rsidDel="00000000" w:rsidR="00000000" w:rsidRPr="00000000">
              <w:rPr>
                <w:rtl w:val="0"/>
              </w:rPr>
            </w:r>
          </w:p>
        </w:tc>
        <w:tc>
          <w:tcPr/>
          <w:p w:rsidR="00000000" w:rsidDel="00000000" w:rsidP="00000000" w:rsidRDefault="00000000" w:rsidRPr="00000000" w14:paraId="0000013C">
            <w:pPr>
              <w:spacing w:after="40" w:before="40" w:lineRule="auto"/>
              <w:rPr/>
            </w:pPr>
            <w:r w:rsidDel="00000000" w:rsidR="00000000" w:rsidRPr="00000000">
              <w:rPr>
                <w:color w:val="6b7280"/>
                <w:sz w:val="19"/>
                <w:szCs w:val="19"/>
                <w:rtl w:val="0"/>
              </w:rPr>
              <w:t xml:space="preserve">Linh kiện chính hãng — Cho khách xem linh kiện cũ đã thay, nói rõ nguồn gốc.</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color w:val="6b7280"/>
                <w:sz w:val="19"/>
                <w:szCs w:val="19"/>
                <w:rtl w:val="0"/>
              </w:rPr>
              <w:t xml:space="preserve">Linh kiện chính hãng — Cho khách xem linh kiện cũ đã thay, nói rõ nguồn gốc.</w:t>
            </w:r>
            <w:r w:rsidDel="00000000" w:rsidR="00000000" w:rsidRPr="00000000">
              <w:rPr>
                <w:rtl w:val="0"/>
              </w:rPr>
            </w:r>
          </w:p>
        </w:tc>
      </w:tr>
    </w:tbl>
    <w:p w:rsidR="00000000" w:rsidDel="00000000" w:rsidP="00000000" w:rsidRDefault="00000000" w:rsidRPr="00000000" w14:paraId="0000013E">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8. QUY TRÌNH LÀM VIỆC 4 BƯỚC</w:t>
      </w:r>
      <w:r w:rsidDel="00000000" w:rsidR="00000000" w:rsidRPr="00000000">
        <w:rPr>
          <w:rtl w:val="0"/>
        </w:rPr>
      </w:r>
    </w:p>
    <w:tbl>
      <w:tblPr>
        <w:tblStyle w:val="Table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13F">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140">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141">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before="40" w:lineRule="auto"/>
              <w:rPr/>
            </w:pPr>
            <w:r w:rsidDel="00000000" w:rsidR="00000000" w:rsidRPr="00000000">
              <w:rPr>
                <w:rFonts w:ascii="Calibri" w:cs="Calibri" w:eastAsia="Calibri" w:hAnsi="Calibri"/>
                <w:b w:val="1"/>
                <w:bCs w:val="1"/>
                <w:i w:val="0"/>
                <w:iCs w:val="0"/>
                <w:sz w:val="20"/>
                <w:szCs w:val="20"/>
                <w:rtl w:val="0"/>
              </w:rPr>
              <w:t xml:space="preserve">Tiêu đề mục</w:t>
            </w:r>
            <w:r w:rsidDel="00000000" w:rsidR="00000000" w:rsidRPr="00000000">
              <w:rPr>
                <w:rtl w:val="0"/>
              </w:rPr>
            </w:r>
          </w:p>
        </w:tc>
        <w:tc>
          <w:tcPr/>
          <w:p w:rsidR="00000000" w:rsidDel="00000000" w:rsidP="00000000" w:rsidRDefault="00000000" w:rsidRPr="00000000" w14:paraId="00000143">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4 bước — từ lúc gọi đến khi máy chạy lại</w:t>
            </w:r>
            <w:r w:rsidDel="00000000" w:rsidR="00000000" w:rsidRPr="00000000">
              <w:rPr>
                <w:rtl w:val="0"/>
              </w:rPr>
            </w:r>
          </w:p>
        </w:tc>
        <w:tc>
          <w:tcPr/>
          <w:p w:rsidR="00000000" w:rsidDel="00000000" w:rsidP="00000000" w:rsidRDefault="00000000" w:rsidRPr="00000000" w14:paraId="00000144">
            <w:pPr>
              <w:spacing w:after="240" w:before="240" w:lineRule="auto"/>
              <w:rPr/>
            </w:pPr>
            <w:r w:rsidDel="00000000" w:rsidR="00000000" w:rsidRPr="00000000">
              <w:rPr>
                <w:rtl w:val="0"/>
              </w:rPr>
              <w:t xml:space="preserve">“Quy trình của chúng tôi gồm 4 bước: </w:t>
            </w:r>
            <w:r w:rsidDel="00000000" w:rsidR="00000000" w:rsidRPr="00000000">
              <w:rPr>
                <w:b w:val="1"/>
                <w:bCs w:val="1"/>
                <w:rtl w:val="0"/>
              </w:rPr>
              <w:t xml:space="preserve">tiếp nhận yêu cầu → kiểm tra và báo giá → tiến hành sửa chữa → bàn giao và kiểm tra lại máy</w:t>
            </w:r>
            <w:r w:rsidDel="00000000" w:rsidR="00000000" w:rsidRPr="00000000">
              <w:rPr>
                <w:rtl w:val="0"/>
              </w:rPr>
              <w:t xml:space="preserve">. Mọi bước đều rõ ràng để khách hàng dễ theo dõi và yên tâm cho đến khi máy hoạt động ổn định trở lại.”</w:t>
            </w:r>
          </w:p>
          <w:p w:rsidR="00000000" w:rsidDel="00000000" w:rsidP="00000000" w:rsidRDefault="00000000" w:rsidRPr="00000000" w14:paraId="00000145">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rPr/>
            </w:pPr>
            <w:r w:rsidDel="00000000" w:rsidR="00000000" w:rsidRPr="00000000">
              <w:rPr>
                <w:rFonts w:ascii="Calibri" w:cs="Calibri" w:eastAsia="Calibri" w:hAnsi="Calibri"/>
                <w:b w:val="1"/>
                <w:bCs w:val="1"/>
                <w:i w:val="0"/>
                <w:iCs w:val="0"/>
                <w:sz w:val="20"/>
                <w:szCs w:val="20"/>
                <w:rtl w:val="0"/>
              </w:rPr>
              <w:t xml:space="preserve">Bước 1</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Tiếp nhận yêu cầu — Gọi hotline hoặc điền form. Tổng đài xác nhận địa chỉ và khung giờ.</w:t>
            </w:r>
            <w:r w:rsidDel="00000000" w:rsidR="00000000" w:rsidRPr="00000000">
              <w:rPr>
                <w:rtl w:val="0"/>
              </w:rPr>
            </w:r>
          </w:p>
        </w:tc>
        <w:tc>
          <w:tcPr/>
          <w:p w:rsidR="00000000" w:rsidDel="00000000" w:rsidP="00000000" w:rsidRDefault="00000000" w:rsidRPr="00000000" w14:paraId="00000148">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49">
            <w:pPr>
              <w:spacing w:after="40" w:before="40" w:lineRule="auto"/>
              <w:rPr/>
            </w:pPr>
            <w:r w:rsidDel="00000000" w:rsidR="00000000" w:rsidRPr="00000000">
              <w:rPr>
                <w:rFonts w:ascii="Calibri" w:cs="Calibri" w:eastAsia="Calibri" w:hAnsi="Calibri"/>
                <w:b w:val="1"/>
                <w:bCs w:val="1"/>
                <w:i w:val="0"/>
                <w:iCs w:val="0"/>
                <w:sz w:val="20"/>
                <w:szCs w:val="20"/>
                <w:rtl w:val="0"/>
              </w:rPr>
              <w:t xml:space="preserve">Bước 2</w:t>
            </w:r>
            <w:r w:rsidDel="00000000" w:rsidR="00000000" w:rsidRPr="00000000">
              <w:rPr>
                <w:rtl w:val="0"/>
              </w:rPr>
            </w:r>
          </w:p>
        </w:tc>
        <w:tc>
          <w:tcPr/>
          <w:p w:rsidR="00000000" w:rsidDel="00000000" w:rsidP="00000000" w:rsidRDefault="00000000" w:rsidRPr="00000000" w14:paraId="0000014A">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Kỹ thuật viên đến — Thợ gần nhất có mặt trong 30 phút, kiểm tra và xác định nguyên nhân.</w:t>
            </w:r>
            <w:r w:rsidDel="00000000" w:rsidR="00000000" w:rsidRPr="00000000">
              <w:rPr>
                <w:rtl w:val="0"/>
              </w:rPr>
            </w:r>
          </w:p>
        </w:tc>
        <w:tc>
          <w:tcPr/>
          <w:p w:rsidR="00000000" w:rsidDel="00000000" w:rsidP="00000000" w:rsidRDefault="00000000" w:rsidRPr="00000000" w14:paraId="0000014B">
            <w:pPr>
              <w:spacing w:after="40" w:before="40" w:lineRule="auto"/>
              <w:rPr/>
            </w:pPr>
            <w:r w:rsidDel="00000000" w:rsidR="00000000" w:rsidRPr="00000000">
              <w:rPr>
                <w:rtl w:val="0"/>
              </w:rPr>
              <w:t xml:space="preserve">“Sau khi tiếp nhận yêu cầu, kỹ thuật viên gần nhất sẽ nhanh chóng có mặt trong khoảng 30 phút. Thợ sẽ kiểm tra trực tiếp, xác định chính xác nguyên nhân và tư vấn phương án xử lý phù hợp, giúp khách hàng tiết kiệm thời gian và chi phí.” </w:t>
            </w:r>
          </w:p>
        </w:tc>
      </w:tr>
      <w:tr>
        <w:trPr>
          <w:cantSplit w:val="0"/>
          <w:tblHeader w:val="0"/>
        </w:trPr>
        <w:tc>
          <w:tcPr/>
          <w:p w:rsidR="00000000" w:rsidDel="00000000" w:rsidP="00000000" w:rsidRDefault="00000000" w:rsidRPr="00000000" w14:paraId="0000014C">
            <w:pPr>
              <w:spacing w:after="40" w:before="40" w:lineRule="auto"/>
              <w:rPr/>
            </w:pPr>
            <w:r w:rsidDel="00000000" w:rsidR="00000000" w:rsidRPr="00000000">
              <w:rPr>
                <w:rFonts w:ascii="Calibri" w:cs="Calibri" w:eastAsia="Calibri" w:hAnsi="Calibri"/>
                <w:b w:val="1"/>
                <w:bCs w:val="1"/>
                <w:i w:val="0"/>
                <w:iCs w:val="0"/>
                <w:sz w:val="20"/>
                <w:szCs w:val="20"/>
                <w:rtl w:val="0"/>
              </w:rPr>
              <w:t xml:space="preserve">Bước 3</w:t>
            </w:r>
            <w:r w:rsidDel="00000000" w:rsidR="00000000" w:rsidRPr="00000000">
              <w:rPr>
                <w:rtl w:val="0"/>
              </w:rPr>
            </w:r>
          </w:p>
        </w:tc>
        <w:tc>
          <w:tcPr/>
          <w:p w:rsidR="00000000" w:rsidDel="00000000" w:rsidP="00000000" w:rsidRDefault="00000000" w:rsidRPr="00000000" w14:paraId="0000014D">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Báo giá &amp; sửa chữa — Báo giá chi tiết từng hạng mục. Bạn duyệt xong thợ mới làm.</w:t>
            </w:r>
            <w:r w:rsidDel="00000000" w:rsidR="00000000" w:rsidRPr="00000000">
              <w:rPr>
                <w:rtl w:val="0"/>
              </w:rPr>
            </w:r>
          </w:p>
        </w:tc>
        <w:tc>
          <w:tcPr/>
          <w:p w:rsidR="00000000" w:rsidDel="00000000" w:rsidP="00000000" w:rsidRDefault="00000000" w:rsidRPr="00000000" w14:paraId="0000014E">
            <w:pPr>
              <w:spacing w:after="240" w:before="240" w:lineRule="auto"/>
              <w:rPr/>
            </w:pPr>
            <w:r w:rsidDel="00000000" w:rsidR="00000000" w:rsidRPr="00000000">
              <w:rPr>
                <w:rtl w:val="0"/>
              </w:rPr>
              <w:t xml:space="preserve">“Sau khi kiểm tra, kỹ thuật viên sẽ báo giá rõ ràng và chi tiết từng hạng mục. Chỉ khi khách hàng đồng ý với mức giá và phương án sửa chữa, thợ mới bắt đầu thực hiện, đảm bảo không phát sinh chi phí ngoài dự kiến.”</w:t>
            </w:r>
          </w:p>
          <w:p w:rsidR="00000000" w:rsidDel="00000000" w:rsidP="00000000" w:rsidRDefault="00000000" w:rsidRPr="00000000" w14:paraId="0000014F">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Rule="auto"/>
              <w:rPr/>
            </w:pPr>
            <w:r w:rsidDel="00000000" w:rsidR="00000000" w:rsidRPr="00000000">
              <w:rPr>
                <w:rFonts w:ascii="Calibri" w:cs="Calibri" w:eastAsia="Calibri" w:hAnsi="Calibri"/>
                <w:b w:val="1"/>
                <w:bCs w:val="1"/>
                <w:i w:val="0"/>
                <w:iCs w:val="0"/>
                <w:sz w:val="20"/>
                <w:szCs w:val="20"/>
                <w:rtl w:val="0"/>
              </w:rPr>
              <w:t xml:space="preserve">Bước 4</w:t>
            </w:r>
            <w:r w:rsidDel="00000000" w:rsidR="00000000" w:rsidRPr="00000000">
              <w:rPr>
                <w:rtl w:val="0"/>
              </w:rPr>
            </w:r>
          </w:p>
        </w:tc>
        <w:tc>
          <w:tcPr/>
          <w:p w:rsidR="00000000" w:rsidDel="00000000" w:rsidP="00000000" w:rsidRDefault="00000000" w:rsidRPr="00000000" w14:paraId="0000015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Nghiệm thu &amp; bảo hành — Chạy thử cùng khách, dọn sạch khu vực, xuất phiếu bảo hành.</w:t>
            </w:r>
            <w:r w:rsidDel="00000000" w:rsidR="00000000" w:rsidRPr="00000000">
              <w:rPr>
                <w:rtl w:val="0"/>
              </w:rPr>
            </w:r>
          </w:p>
        </w:tc>
        <w:tc>
          <w:tcPr/>
          <w:p w:rsidR="00000000" w:rsidDel="00000000" w:rsidP="00000000" w:rsidRDefault="00000000" w:rsidRPr="00000000" w14:paraId="00000152">
            <w:pPr>
              <w:spacing w:after="240" w:before="240" w:lineRule="auto"/>
              <w:rPr/>
            </w:pPr>
            <w:r w:rsidDel="00000000" w:rsidR="00000000" w:rsidRPr="00000000">
              <w:rPr>
                <w:rtl w:val="0"/>
              </w:rPr>
              <w:t xml:space="preserve">Sau khi hoàn tất, kỹ thuật viên sẽ cùng khách hàng chạy thử và kiểm tra máy để đảm bảo mọi thứ hoạt động ổn định. Sau đó, thợ sẽ dọn dẹp sạch sẽ khu vực sửa chữa và bàn giao </w:t>
            </w:r>
            <w:r w:rsidDel="00000000" w:rsidR="00000000" w:rsidRPr="00000000">
              <w:rPr>
                <w:b w:val="1"/>
                <w:bCs w:val="1"/>
                <w:rtl w:val="0"/>
              </w:rPr>
              <w:t xml:space="preserve">phiếu bảo hành đầy đủ</w:t>
            </w:r>
            <w:r w:rsidDel="00000000" w:rsidR="00000000" w:rsidRPr="00000000">
              <w:rPr>
                <w:rtl w:val="0"/>
              </w:rPr>
              <w:t xml:space="preserve">, giúp khách hàng yên tâm sau khi sử dụng dịch vụ.”</w:t>
            </w:r>
          </w:p>
          <w:p w:rsidR="00000000" w:rsidDel="00000000" w:rsidP="00000000" w:rsidRDefault="00000000" w:rsidRPr="00000000" w14:paraId="00000153">
            <w:pPr>
              <w:spacing w:after="40" w:before="40" w:lineRule="auto"/>
              <w:rPr/>
            </w:pPr>
            <w:r w:rsidDel="00000000" w:rsidR="00000000" w:rsidRPr="00000000">
              <w:rPr>
                <w:rtl w:val="0"/>
              </w:rPr>
            </w:r>
          </w:p>
        </w:tc>
      </w:tr>
    </w:tbl>
    <w:p w:rsidR="00000000" w:rsidDel="00000000" w:rsidP="00000000" w:rsidRDefault="00000000" w:rsidRPr="00000000" w14:paraId="00000154">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9. BẢNG GIÁ DỊCH VỤ (*) — QUAN TRỌNG NHẤT</w:t>
      </w:r>
      <w:r w:rsidDel="00000000" w:rsidR="00000000" w:rsidRPr="00000000">
        <w:rPr>
          <w:rtl w:val="0"/>
        </w:rPr>
      </w:r>
    </w:p>
    <w:p w:rsidR="00000000" w:rsidDel="00000000" w:rsidP="00000000" w:rsidRDefault="00000000" w:rsidRPr="00000000" w14:paraId="00000155">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Toàn bộ giá dưới đây là GIÁ DEMO, bắt buộc thay bằng giá thật trước khi chạy quảng cáo. Có thể thêm dòng ở các ô trống cuối bảng.</w:t>
      </w:r>
      <w:r w:rsidDel="00000000" w:rsidR="00000000" w:rsidRPr="00000000">
        <w:rPr>
          <w:rtl w:val="0"/>
        </w:rPr>
      </w:r>
    </w:p>
    <w:tbl>
      <w:tblPr>
        <w:tblStyle w:val="Table10"/>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f2f3f5" w:val="clear"/>
          </w:tcPr>
          <w:p w:rsidR="00000000" w:rsidDel="00000000" w:rsidP="00000000" w:rsidRDefault="00000000" w:rsidRPr="00000000" w14:paraId="00000156">
            <w:pPr>
              <w:spacing w:after="40" w:before="40" w:lineRule="auto"/>
              <w:rPr/>
            </w:pPr>
            <w:r w:rsidDel="00000000" w:rsidR="00000000" w:rsidRPr="00000000">
              <w:rPr>
                <w:rFonts w:ascii="Calibri" w:cs="Calibri" w:eastAsia="Calibri" w:hAnsi="Calibri"/>
                <w:b w:val="1"/>
                <w:bCs w:val="1"/>
                <w:i w:val="0"/>
                <w:iCs w:val="0"/>
                <w:sz w:val="19"/>
                <w:szCs w:val="19"/>
                <w:rtl w:val="0"/>
              </w:rPr>
              <w:t xml:space="preserve">Hạng mục</w:t>
            </w:r>
            <w:r w:rsidDel="00000000" w:rsidR="00000000" w:rsidRPr="00000000">
              <w:rPr>
                <w:rtl w:val="0"/>
              </w:rPr>
            </w:r>
          </w:p>
        </w:tc>
        <w:tc>
          <w:tcPr>
            <w:shd w:fill="f2f3f5" w:val="clear"/>
          </w:tcPr>
          <w:p w:rsidR="00000000" w:rsidDel="00000000" w:rsidP="00000000" w:rsidRDefault="00000000" w:rsidRPr="00000000" w14:paraId="00000157">
            <w:pPr>
              <w:spacing w:after="40" w:before="40" w:lineRule="auto"/>
              <w:rPr/>
            </w:pPr>
            <w:r w:rsidDel="00000000" w:rsidR="00000000" w:rsidRPr="00000000">
              <w:rPr>
                <w:rFonts w:ascii="Calibri" w:cs="Calibri" w:eastAsia="Calibri" w:hAnsi="Calibri"/>
                <w:b w:val="1"/>
                <w:bCs w:val="1"/>
                <w:i w:val="0"/>
                <w:iCs w:val="0"/>
                <w:sz w:val="19"/>
                <w:szCs w:val="19"/>
                <w:rtl w:val="0"/>
              </w:rPr>
              <w:t xml:space="preserve">Thiết bị / phạm vi</w:t>
            </w:r>
            <w:r w:rsidDel="00000000" w:rsidR="00000000" w:rsidRPr="00000000">
              <w:rPr>
                <w:rtl w:val="0"/>
              </w:rPr>
            </w:r>
          </w:p>
        </w:tc>
        <w:tc>
          <w:tcPr>
            <w:shd w:fill="f2f3f5" w:val="clear"/>
          </w:tcPr>
          <w:p w:rsidR="00000000" w:rsidDel="00000000" w:rsidP="00000000" w:rsidRDefault="00000000" w:rsidRPr="00000000" w14:paraId="00000158">
            <w:pPr>
              <w:spacing w:after="40" w:before="40" w:lineRule="auto"/>
              <w:rPr/>
            </w:pPr>
            <w:r w:rsidDel="00000000" w:rsidR="00000000" w:rsidRPr="00000000">
              <w:rPr>
                <w:rFonts w:ascii="Calibri" w:cs="Calibri" w:eastAsia="Calibri" w:hAnsi="Calibri"/>
                <w:b w:val="1"/>
                <w:bCs w:val="1"/>
                <w:i w:val="0"/>
                <w:iCs w:val="0"/>
                <w:sz w:val="19"/>
                <w:szCs w:val="19"/>
                <w:rtl w:val="0"/>
              </w:rPr>
              <w:t xml:space="preserve">Giá THẬT (khách điền)</w:t>
            </w:r>
            <w:r w:rsidDel="00000000" w:rsidR="00000000" w:rsidRPr="00000000">
              <w:rPr>
                <w:rtl w:val="0"/>
              </w:rPr>
            </w:r>
          </w:p>
        </w:tc>
        <w:tc>
          <w:tcPr>
            <w:shd w:fill="f2f3f5" w:val="clear"/>
          </w:tcPr>
          <w:p w:rsidR="00000000" w:rsidDel="00000000" w:rsidP="00000000" w:rsidRDefault="00000000" w:rsidRPr="00000000" w14:paraId="00000159">
            <w:pPr>
              <w:spacing w:after="40" w:before="40" w:lineRule="auto"/>
              <w:rPr/>
            </w:pPr>
            <w:r w:rsidDel="00000000" w:rsidR="00000000" w:rsidRPr="00000000">
              <w:rPr>
                <w:rFonts w:ascii="Calibri" w:cs="Calibri" w:eastAsia="Calibri" w:hAnsi="Calibri"/>
                <w:b w:val="1"/>
                <w:bCs w:val="1"/>
                <w:i w:val="0"/>
                <w:iCs w:val="0"/>
                <w:sz w:val="19"/>
                <w:szCs w:val="19"/>
                <w:rtl w:val="0"/>
              </w:rPr>
              <w:t xml:space="preserve">Bảo hành</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40" w:before="40" w:lineRule="auto"/>
              <w:rPr/>
            </w:pPr>
            <w:r w:rsidDel="00000000" w:rsidR="00000000" w:rsidRPr="00000000">
              <w:rPr>
                <w:rFonts w:ascii="Calibri" w:cs="Calibri" w:eastAsia="Calibri" w:hAnsi="Calibri"/>
                <w:b w:val="0"/>
                <w:bCs w:val="0"/>
                <w:i w:val="0"/>
                <w:iCs w:val="0"/>
                <w:sz w:val="19"/>
                <w:szCs w:val="19"/>
                <w:rtl w:val="0"/>
              </w:rPr>
              <w:t xml:space="preserve">Vệ sinh máy lạnh</w:t>
            </w:r>
            <w:r w:rsidDel="00000000" w:rsidR="00000000" w:rsidRPr="00000000">
              <w:rPr>
                <w:rtl w:val="0"/>
              </w:rPr>
            </w:r>
          </w:p>
        </w:tc>
        <w:tc>
          <w:tcPr/>
          <w:p w:rsidR="00000000" w:rsidDel="00000000" w:rsidP="00000000" w:rsidRDefault="00000000" w:rsidRPr="00000000" w14:paraId="0000015B">
            <w:pPr>
              <w:spacing w:after="40" w:before="40" w:lineRule="auto"/>
              <w:rPr/>
            </w:pPr>
            <w:r w:rsidDel="00000000" w:rsidR="00000000" w:rsidRPr="00000000">
              <w:rPr>
                <w:rFonts w:ascii="Calibri" w:cs="Calibri" w:eastAsia="Calibri" w:hAnsi="Calibri"/>
                <w:b w:val="0"/>
                <w:bCs w:val="0"/>
                <w:i w:val="0"/>
                <w:iCs w:val="0"/>
                <w:sz w:val="19"/>
                <w:szCs w:val="19"/>
                <w:rtl w:val="0"/>
              </w:rPr>
              <w:t xml:space="preserve">Treo tường 9.000 – 12.000 BTU</w:t>
            </w:r>
            <w:r w:rsidDel="00000000" w:rsidR="00000000" w:rsidRPr="00000000">
              <w:rPr>
                <w:rtl w:val="0"/>
              </w:rPr>
            </w:r>
          </w:p>
        </w:tc>
        <w:tc>
          <w:tcPr/>
          <w:p w:rsidR="00000000" w:rsidDel="00000000" w:rsidP="00000000" w:rsidRDefault="00000000" w:rsidRPr="00000000" w14:paraId="0000015C">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150.000 – </w:t>
            </w:r>
            <w:r w:rsidDel="00000000" w:rsidR="00000000" w:rsidRPr="00000000">
              <w:rPr>
                <w:i w:val="1"/>
                <w:iCs w:val="1"/>
                <w:color w:val="6b7280"/>
                <w:sz w:val="16"/>
                <w:szCs w:val="16"/>
                <w:rtl w:val="0"/>
              </w:rPr>
              <w:t xml:space="preserve">25</w:t>
            </w:r>
            <w:r w:rsidDel="00000000" w:rsidR="00000000" w:rsidRPr="00000000">
              <w:rPr>
                <w:rFonts w:ascii="Calibri" w:cs="Calibri" w:eastAsia="Calibri" w:hAnsi="Calibri"/>
                <w:b w:val="0"/>
                <w:bCs w:val="0"/>
                <w:i w:val="1"/>
                <w:iCs w:val="1"/>
                <w:color w:val="6b7280"/>
                <w:sz w:val="16"/>
                <w:szCs w:val="16"/>
                <w:rtl w:val="0"/>
              </w:rPr>
              <w:t xml:space="preserve">0.000đ)</w:t>
            </w:r>
            <w:r w:rsidDel="00000000" w:rsidR="00000000" w:rsidRPr="00000000">
              <w:rPr>
                <w:rtl w:val="0"/>
              </w:rPr>
            </w:r>
          </w:p>
        </w:tc>
        <w:tc>
          <w:tcPr/>
          <w:p w:rsidR="00000000" w:rsidDel="00000000" w:rsidP="00000000" w:rsidRDefault="00000000" w:rsidRPr="00000000" w14:paraId="0000015D">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1 tháng)</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Rule="auto"/>
              <w:rPr/>
            </w:pPr>
            <w:r w:rsidDel="00000000" w:rsidR="00000000" w:rsidRPr="00000000">
              <w:rPr>
                <w:rFonts w:ascii="Calibri" w:cs="Calibri" w:eastAsia="Calibri" w:hAnsi="Calibri"/>
                <w:b w:val="0"/>
                <w:bCs w:val="0"/>
                <w:i w:val="0"/>
                <w:iCs w:val="0"/>
                <w:sz w:val="19"/>
                <w:szCs w:val="19"/>
                <w:rtl w:val="0"/>
              </w:rPr>
              <w:t xml:space="preserve">Vệ sinh máy lạnh</w:t>
            </w:r>
            <w:r w:rsidDel="00000000" w:rsidR="00000000" w:rsidRPr="00000000">
              <w:rPr>
                <w:rtl w:val="0"/>
              </w:rPr>
            </w:r>
          </w:p>
        </w:tc>
        <w:tc>
          <w:tcPr/>
          <w:p w:rsidR="00000000" w:rsidDel="00000000" w:rsidP="00000000" w:rsidRDefault="00000000" w:rsidRPr="00000000" w14:paraId="0000015F">
            <w:pPr>
              <w:spacing w:after="40" w:before="40" w:lineRule="auto"/>
              <w:rPr/>
            </w:pPr>
            <w:r w:rsidDel="00000000" w:rsidR="00000000" w:rsidRPr="00000000">
              <w:rPr>
                <w:rFonts w:ascii="Calibri" w:cs="Calibri" w:eastAsia="Calibri" w:hAnsi="Calibri"/>
                <w:b w:val="0"/>
                <w:bCs w:val="0"/>
                <w:i w:val="0"/>
                <w:iCs w:val="0"/>
                <w:sz w:val="19"/>
                <w:szCs w:val="19"/>
                <w:rtl w:val="0"/>
              </w:rPr>
              <w:t xml:space="preserve">Áp trần / tủ đứng</w:t>
            </w:r>
            <w:r w:rsidDel="00000000" w:rsidR="00000000" w:rsidRPr="00000000">
              <w:rPr>
                <w:rtl w:val="0"/>
              </w:rPr>
            </w:r>
          </w:p>
        </w:tc>
        <w:tc>
          <w:tcPr/>
          <w:p w:rsidR="00000000" w:rsidDel="00000000" w:rsidP="00000000" w:rsidRDefault="00000000" w:rsidRPr="00000000" w14:paraId="00000160">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350.000 – 600.000đ)</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1 tháng)</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40" w:before="40" w:lineRule="auto"/>
              <w:rPr/>
            </w:pPr>
            <w:r w:rsidDel="00000000" w:rsidR="00000000" w:rsidRPr="00000000">
              <w:rPr>
                <w:rFonts w:ascii="Calibri" w:cs="Calibri" w:eastAsia="Calibri" w:hAnsi="Calibri"/>
                <w:b w:val="0"/>
                <w:bCs w:val="0"/>
                <w:i w:val="0"/>
                <w:iCs w:val="0"/>
                <w:sz w:val="19"/>
                <w:szCs w:val="19"/>
                <w:rtl w:val="0"/>
              </w:rPr>
              <w:t xml:space="preserve">Nạp gas R32 / R410A</w:t>
            </w:r>
            <w:r w:rsidDel="00000000" w:rsidR="00000000" w:rsidRPr="00000000">
              <w:rPr>
                <w:rtl w:val="0"/>
              </w:rPr>
            </w:r>
          </w:p>
        </w:tc>
        <w:tc>
          <w:tcPr/>
          <w:p w:rsidR="00000000" w:rsidDel="00000000" w:rsidP="00000000" w:rsidRDefault="00000000" w:rsidRPr="00000000" w14:paraId="00000163">
            <w:pPr>
              <w:spacing w:after="40" w:before="40" w:lineRule="auto"/>
              <w:rPr/>
            </w:pPr>
            <w:r w:rsidDel="00000000" w:rsidR="00000000" w:rsidRPr="00000000">
              <w:rPr>
                <w:rFonts w:ascii="Calibri" w:cs="Calibri" w:eastAsia="Calibri" w:hAnsi="Calibri"/>
                <w:b w:val="0"/>
                <w:bCs w:val="0"/>
                <w:i w:val="0"/>
                <w:iCs w:val="0"/>
                <w:sz w:val="19"/>
                <w:szCs w:val="19"/>
                <w:rtl w:val="0"/>
              </w:rPr>
              <w:t xml:space="preserve">Máy lạnh dân dụng</w:t>
            </w:r>
            <w:r w:rsidDel="00000000" w:rsidR="00000000" w:rsidRPr="00000000">
              <w:rPr>
                <w:rtl w:val="0"/>
              </w:rPr>
            </w:r>
          </w:p>
        </w:tc>
        <w:tc>
          <w:tcPr/>
          <w:p w:rsidR="00000000" w:rsidDel="00000000" w:rsidP="00000000" w:rsidRDefault="00000000" w:rsidRPr="00000000" w14:paraId="00000164">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400.000 – 700.000đ)</w:t>
            </w:r>
            <w:r w:rsidDel="00000000" w:rsidR="00000000" w:rsidRPr="00000000">
              <w:rPr>
                <w:rtl w:val="0"/>
              </w:rPr>
            </w:r>
          </w:p>
        </w:tc>
        <w:tc>
          <w:tcPr/>
          <w:p w:rsidR="00000000" w:rsidDel="00000000" w:rsidP="00000000" w:rsidRDefault="00000000" w:rsidRPr="00000000" w14:paraId="00000165">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6 tháng)</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40" w:before="40" w:lineRule="auto"/>
              <w:rPr/>
            </w:pPr>
            <w:r w:rsidDel="00000000" w:rsidR="00000000" w:rsidRPr="00000000">
              <w:rPr>
                <w:rFonts w:ascii="Calibri" w:cs="Calibri" w:eastAsia="Calibri" w:hAnsi="Calibri"/>
                <w:b w:val="0"/>
                <w:bCs w:val="0"/>
                <w:i w:val="0"/>
                <w:iCs w:val="0"/>
                <w:sz w:val="19"/>
                <w:szCs w:val="19"/>
                <w:rtl w:val="0"/>
              </w:rPr>
              <w:t xml:space="preserve">Thay board mạch</w:t>
            </w:r>
            <w:r w:rsidDel="00000000" w:rsidR="00000000" w:rsidRPr="00000000">
              <w:rPr>
                <w:rtl w:val="0"/>
              </w:rPr>
            </w:r>
          </w:p>
        </w:tc>
        <w:tc>
          <w:tcPr/>
          <w:p w:rsidR="00000000" w:rsidDel="00000000" w:rsidP="00000000" w:rsidRDefault="00000000" w:rsidRPr="00000000" w14:paraId="00000167">
            <w:pPr>
              <w:spacing w:after="40" w:before="40" w:lineRule="auto"/>
              <w:rPr/>
            </w:pPr>
            <w:r w:rsidDel="00000000" w:rsidR="00000000" w:rsidRPr="00000000">
              <w:rPr>
                <w:rFonts w:ascii="Calibri" w:cs="Calibri" w:eastAsia="Calibri" w:hAnsi="Calibri"/>
                <w:b w:val="0"/>
                <w:bCs w:val="0"/>
                <w:i w:val="0"/>
                <w:iCs w:val="0"/>
                <w:sz w:val="19"/>
                <w:szCs w:val="19"/>
                <w:rtl w:val="0"/>
              </w:rPr>
              <w:t xml:space="preserve">Máy lạnh Inverter</w:t>
            </w:r>
            <w:r w:rsidDel="00000000" w:rsidR="00000000" w:rsidRPr="00000000">
              <w:rPr>
                <w:rtl w:val="0"/>
              </w:rPr>
            </w:r>
          </w:p>
        </w:tc>
        <w:tc>
          <w:tcPr/>
          <w:p w:rsidR="00000000" w:rsidDel="00000000" w:rsidP="00000000" w:rsidRDefault="00000000" w:rsidRPr="00000000" w14:paraId="00000168">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900.000 – 1.800.000đ)</w:t>
            </w: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12 tháng)</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before="40" w:lineRule="auto"/>
              <w:rPr/>
            </w:pPr>
            <w:r w:rsidDel="00000000" w:rsidR="00000000" w:rsidRPr="00000000">
              <w:rPr>
                <w:rFonts w:ascii="Calibri" w:cs="Calibri" w:eastAsia="Calibri" w:hAnsi="Calibri"/>
                <w:b w:val="0"/>
                <w:bCs w:val="0"/>
                <w:i w:val="0"/>
                <w:iCs w:val="0"/>
                <w:sz w:val="19"/>
                <w:szCs w:val="19"/>
                <w:rtl w:val="0"/>
              </w:rPr>
              <w:t xml:space="preserve">Thay block</w:t>
            </w:r>
            <w:r w:rsidDel="00000000" w:rsidR="00000000" w:rsidRPr="00000000">
              <w:rPr>
                <w:rtl w:val="0"/>
              </w:rPr>
            </w:r>
          </w:p>
        </w:tc>
        <w:tc>
          <w:tcPr/>
          <w:p w:rsidR="00000000" w:rsidDel="00000000" w:rsidP="00000000" w:rsidRDefault="00000000" w:rsidRPr="00000000" w14:paraId="0000016B">
            <w:pPr>
              <w:spacing w:after="40" w:before="40" w:lineRule="auto"/>
              <w:rPr/>
            </w:pPr>
            <w:r w:rsidDel="00000000" w:rsidR="00000000" w:rsidRPr="00000000">
              <w:rPr>
                <w:rFonts w:ascii="Calibri" w:cs="Calibri" w:eastAsia="Calibri" w:hAnsi="Calibri"/>
                <w:b w:val="0"/>
                <w:bCs w:val="0"/>
                <w:i w:val="0"/>
                <w:iCs w:val="0"/>
                <w:sz w:val="19"/>
                <w:szCs w:val="19"/>
                <w:rtl w:val="0"/>
              </w:rPr>
              <w:t xml:space="preserve">Tủ lạnh 150 – 300L</w:t>
            </w:r>
            <w:r w:rsidDel="00000000" w:rsidR="00000000" w:rsidRPr="00000000">
              <w:rPr>
                <w:rtl w:val="0"/>
              </w:rPr>
            </w:r>
          </w:p>
        </w:tc>
        <w:tc>
          <w:tcPr/>
          <w:p w:rsidR="00000000" w:rsidDel="00000000" w:rsidP="00000000" w:rsidRDefault="00000000" w:rsidRPr="00000000" w14:paraId="0000016C">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1.200.000 – 2.200.000đ)</w:t>
            </w:r>
            <w:r w:rsidDel="00000000" w:rsidR="00000000" w:rsidRPr="00000000">
              <w:rPr>
                <w:rtl w:val="0"/>
              </w:rPr>
            </w:r>
          </w:p>
        </w:tc>
        <w:tc>
          <w:tcPr/>
          <w:p w:rsidR="00000000" w:rsidDel="00000000" w:rsidP="00000000" w:rsidRDefault="00000000" w:rsidRPr="00000000" w14:paraId="0000016D">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12 tháng)</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40" w:before="40" w:lineRule="auto"/>
              <w:rPr/>
            </w:pPr>
            <w:r w:rsidDel="00000000" w:rsidR="00000000" w:rsidRPr="00000000">
              <w:rPr>
                <w:rFonts w:ascii="Calibri" w:cs="Calibri" w:eastAsia="Calibri" w:hAnsi="Calibri"/>
                <w:b w:val="0"/>
                <w:bCs w:val="0"/>
                <w:i w:val="0"/>
                <w:iCs w:val="0"/>
                <w:sz w:val="19"/>
                <w:szCs w:val="19"/>
                <w:rtl w:val="0"/>
              </w:rPr>
              <w:t xml:space="preserve">Xử lý tủ không lạnh</w:t>
            </w:r>
            <w:r w:rsidDel="00000000" w:rsidR="00000000" w:rsidRPr="00000000">
              <w:rPr>
                <w:rtl w:val="0"/>
              </w:rPr>
            </w:r>
          </w:p>
        </w:tc>
        <w:tc>
          <w:tcPr/>
          <w:p w:rsidR="00000000" w:rsidDel="00000000" w:rsidP="00000000" w:rsidRDefault="00000000" w:rsidRPr="00000000" w14:paraId="0000016F">
            <w:pPr>
              <w:spacing w:after="40" w:before="40" w:lineRule="auto"/>
              <w:rPr/>
            </w:pPr>
            <w:r w:rsidDel="00000000" w:rsidR="00000000" w:rsidRPr="00000000">
              <w:rPr>
                <w:rFonts w:ascii="Calibri" w:cs="Calibri" w:eastAsia="Calibri" w:hAnsi="Calibri"/>
                <w:b w:val="0"/>
                <w:bCs w:val="0"/>
                <w:i w:val="0"/>
                <w:iCs w:val="0"/>
                <w:sz w:val="19"/>
                <w:szCs w:val="19"/>
                <w:rtl w:val="0"/>
              </w:rPr>
              <w:t xml:space="preserve">Tủ lạnh mọi loại</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250.000 – 800.000đ)</w:t>
            </w:r>
            <w:r w:rsidDel="00000000" w:rsidR="00000000" w:rsidRPr="00000000">
              <w:rPr>
                <w:rtl w:val="0"/>
              </w:rPr>
            </w:r>
          </w:p>
        </w:tc>
        <w:tc>
          <w:tcPr/>
          <w:p w:rsidR="00000000" w:rsidDel="00000000" w:rsidP="00000000" w:rsidRDefault="00000000" w:rsidRPr="00000000" w14:paraId="00000171">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6 tháng)</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40" w:before="40" w:lineRule="auto"/>
              <w:rPr/>
            </w:pPr>
            <w:r w:rsidDel="00000000" w:rsidR="00000000" w:rsidRPr="00000000">
              <w:rPr>
                <w:rFonts w:ascii="Calibri" w:cs="Calibri" w:eastAsia="Calibri" w:hAnsi="Calibri"/>
                <w:b w:val="0"/>
                <w:bCs w:val="0"/>
                <w:i w:val="0"/>
                <w:iCs w:val="0"/>
                <w:sz w:val="19"/>
                <w:szCs w:val="19"/>
                <w:rtl w:val="0"/>
              </w:rPr>
              <w:t xml:space="preserve">Thay bo mạch máy giặt</w:t>
            </w:r>
            <w:r w:rsidDel="00000000" w:rsidR="00000000" w:rsidRPr="00000000">
              <w:rPr>
                <w:rtl w:val="0"/>
              </w:rPr>
            </w:r>
          </w:p>
        </w:tc>
        <w:tc>
          <w:tcPr/>
          <w:p w:rsidR="00000000" w:rsidDel="00000000" w:rsidP="00000000" w:rsidRDefault="00000000" w:rsidRPr="00000000" w14:paraId="00000173">
            <w:pPr>
              <w:spacing w:after="40" w:before="40" w:lineRule="auto"/>
              <w:rPr/>
            </w:pPr>
            <w:r w:rsidDel="00000000" w:rsidR="00000000" w:rsidRPr="00000000">
              <w:rPr>
                <w:rFonts w:ascii="Calibri" w:cs="Calibri" w:eastAsia="Calibri" w:hAnsi="Calibri"/>
                <w:b w:val="0"/>
                <w:bCs w:val="0"/>
                <w:i w:val="0"/>
                <w:iCs w:val="0"/>
                <w:sz w:val="19"/>
                <w:szCs w:val="19"/>
                <w:rtl w:val="0"/>
              </w:rPr>
              <w:t xml:space="preserve">Cửa trên / cửa ngang</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700.000 – 1.500.000đ)</w:t>
            </w:r>
            <w:r w:rsidDel="00000000" w:rsidR="00000000" w:rsidRPr="00000000">
              <w:rPr>
                <w:rtl w:val="0"/>
              </w:rPr>
            </w:r>
          </w:p>
        </w:tc>
        <w:tc>
          <w:tcPr/>
          <w:p w:rsidR="00000000" w:rsidDel="00000000" w:rsidP="00000000" w:rsidRDefault="00000000" w:rsidRPr="00000000" w14:paraId="00000175">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12 tháng)</w:t>
            </w:r>
            <w:r w:rsidDel="00000000" w:rsidR="00000000" w:rsidRPr="00000000">
              <w:rPr>
                <w:rtl w:val="0"/>
              </w:rPr>
            </w:r>
          </w:p>
        </w:tc>
      </w:tr>
      <w:tr>
        <w:trPr>
          <w:cantSplit w:val="0"/>
          <w:tblHeader w:val="0"/>
        </w:trPr>
        <w:tc>
          <w:tcPr/>
          <w:p w:rsidR="00000000" w:rsidDel="00000000" w:rsidP="00000000" w:rsidRDefault="00000000" w:rsidRPr="00000000" w14:paraId="00000176">
            <w:pPr>
              <w:spacing w:after="40" w:before="40" w:lineRule="auto"/>
              <w:rPr/>
            </w:pPr>
            <w:r w:rsidDel="00000000" w:rsidR="00000000" w:rsidRPr="00000000">
              <w:rPr>
                <w:rFonts w:ascii="Calibri" w:cs="Calibri" w:eastAsia="Calibri" w:hAnsi="Calibri"/>
                <w:b w:val="0"/>
                <w:bCs w:val="0"/>
                <w:i w:val="0"/>
                <w:iCs w:val="0"/>
                <w:sz w:val="19"/>
                <w:szCs w:val="19"/>
                <w:rtl w:val="0"/>
              </w:rPr>
              <w:t xml:space="preserve">Tháo lắp máy lạnh</w:t>
            </w:r>
            <w:r w:rsidDel="00000000" w:rsidR="00000000" w:rsidRPr="00000000">
              <w:rPr>
                <w:rtl w:val="0"/>
              </w:rPr>
            </w:r>
          </w:p>
        </w:tc>
        <w:tc>
          <w:tcPr/>
          <w:p w:rsidR="00000000" w:rsidDel="00000000" w:rsidP="00000000" w:rsidRDefault="00000000" w:rsidRPr="00000000" w14:paraId="00000177">
            <w:pPr>
              <w:spacing w:after="40" w:before="40" w:lineRule="auto"/>
              <w:rPr/>
            </w:pPr>
            <w:r w:rsidDel="00000000" w:rsidR="00000000" w:rsidRPr="00000000">
              <w:rPr>
                <w:rFonts w:ascii="Calibri" w:cs="Calibri" w:eastAsia="Calibri" w:hAnsi="Calibri"/>
                <w:b w:val="0"/>
                <w:bCs w:val="0"/>
                <w:i w:val="0"/>
                <w:iCs w:val="0"/>
                <w:sz w:val="19"/>
                <w:szCs w:val="19"/>
                <w:rtl w:val="0"/>
              </w:rPr>
              <w:t xml:space="preserve">Trọn gói tháo + lắp lại</w:t>
            </w: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350.000 – 700.000đ)</w:t>
            </w:r>
            <w:r w:rsidDel="00000000" w:rsidR="00000000" w:rsidRPr="00000000">
              <w:rPr>
                <w:rtl w:val="0"/>
              </w:rPr>
            </w:r>
          </w:p>
        </w:tc>
        <w:tc>
          <w:tcPr/>
          <w:p w:rsidR="00000000" w:rsidDel="00000000" w:rsidP="00000000" w:rsidRDefault="00000000" w:rsidRPr="00000000" w14:paraId="00000179">
            <w:pPr>
              <w:spacing w:after="40" w:before="40" w:lineRule="auto"/>
              <w:rPr/>
            </w:pPr>
            <w:r w:rsidDel="00000000" w:rsidR="00000000" w:rsidRPr="00000000">
              <w:rPr>
                <w:rFonts w:ascii="Calibri" w:cs="Calibri" w:eastAsia="Calibri" w:hAnsi="Calibri"/>
                <w:b w:val="0"/>
                <w:bCs w:val="0"/>
                <w:i w:val="1"/>
                <w:iCs w:val="1"/>
                <w:color w:val="6b7280"/>
                <w:sz w:val="16"/>
                <w:szCs w:val="16"/>
                <w:rtl w:val="0"/>
              </w:rPr>
              <w:t xml:space="preserve">(demo: 3 tháng)</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40" w:before="40" w:lineRule="auto"/>
              <w:rPr/>
            </w:pPr>
            <w:r w:rsidDel="00000000" w:rsidR="00000000" w:rsidRPr="00000000">
              <w:rPr>
                <w:rtl w:val="0"/>
              </w:rPr>
              <w:t xml:space="preserve">Vệ sinh máy giặt </w:t>
            </w:r>
          </w:p>
        </w:tc>
        <w:tc>
          <w:tcPr/>
          <w:p w:rsidR="00000000" w:rsidDel="00000000" w:rsidP="00000000" w:rsidRDefault="00000000" w:rsidRPr="00000000" w14:paraId="0000017B">
            <w:pPr>
              <w:spacing w:after="40" w:before="40" w:lineRule="auto"/>
              <w:rPr/>
            </w:pPr>
            <w:r w:rsidDel="00000000" w:rsidR="00000000" w:rsidRPr="00000000">
              <w:rPr>
                <w:rtl w:val="0"/>
              </w:rPr>
              <w:t xml:space="preserve">Cửa trên /cửa ngang </w:t>
            </w:r>
          </w:p>
        </w:tc>
        <w:tc>
          <w:tcPr/>
          <w:p w:rsidR="00000000" w:rsidDel="00000000" w:rsidP="00000000" w:rsidRDefault="00000000" w:rsidRPr="00000000" w14:paraId="0000017C">
            <w:pPr>
              <w:spacing w:after="40" w:before="40" w:lineRule="auto"/>
              <w:rPr/>
            </w:pPr>
            <w:r w:rsidDel="00000000" w:rsidR="00000000" w:rsidRPr="00000000">
              <w:rPr>
                <w:rtl w:val="0"/>
              </w:rPr>
              <w:t xml:space="preserve">350-650</w:t>
            </w:r>
          </w:p>
        </w:tc>
        <w:tc>
          <w:tcPr/>
          <w:p w:rsidR="00000000" w:rsidDel="00000000" w:rsidP="00000000" w:rsidRDefault="00000000" w:rsidRPr="00000000" w14:paraId="0000017D">
            <w:pPr>
              <w:spacing w:after="40" w:before="40" w:lineRule="auto"/>
              <w:rPr/>
            </w:pPr>
            <w:r w:rsidDel="00000000" w:rsidR="00000000" w:rsidRPr="00000000">
              <w:rPr>
                <w:rtl w:val="0"/>
              </w:rPr>
              <w:t xml:space="preserve">3 tháng </w:t>
            </w:r>
          </w:p>
        </w:tc>
      </w:tr>
      <w:tr>
        <w:trPr>
          <w:cantSplit w:val="0"/>
          <w:tblHeader w:val="0"/>
        </w:trPr>
        <w:tc>
          <w:tcPr/>
          <w:p w:rsidR="00000000" w:rsidDel="00000000" w:rsidP="00000000" w:rsidRDefault="00000000" w:rsidRPr="00000000" w14:paraId="0000017E">
            <w:pPr>
              <w:spacing w:after="40" w:before="40" w:lineRule="auto"/>
              <w:rPr/>
            </w:pPr>
            <w:r w:rsidDel="00000000" w:rsidR="00000000" w:rsidRPr="00000000">
              <w:rPr>
                <w:rtl w:val="0"/>
              </w:rPr>
              <w:t xml:space="preserve">Thay ron tủ lạnh </w:t>
            </w:r>
          </w:p>
        </w:tc>
        <w:tc>
          <w:tcPr/>
          <w:p w:rsidR="00000000" w:rsidDel="00000000" w:rsidP="00000000" w:rsidRDefault="00000000" w:rsidRPr="00000000" w14:paraId="0000017F">
            <w:pPr>
              <w:spacing w:after="40" w:before="40" w:lineRule="auto"/>
              <w:rPr/>
            </w:pP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rtl w:val="0"/>
              </w:rPr>
              <w:t xml:space="preserve">1tr2-2tr2</w:t>
            </w:r>
          </w:p>
        </w:tc>
        <w:tc>
          <w:tcPr/>
          <w:p w:rsidR="00000000" w:rsidDel="00000000" w:rsidP="00000000" w:rsidRDefault="00000000" w:rsidRPr="00000000" w14:paraId="00000181">
            <w:pPr>
              <w:spacing w:after="40" w:before="40" w:lineRule="auto"/>
              <w:rPr/>
            </w:pPr>
            <w:r w:rsidDel="00000000" w:rsidR="00000000" w:rsidRPr="00000000">
              <w:rPr>
                <w:rtl w:val="0"/>
              </w:rPr>
              <w:t xml:space="preserve">3 tháng </w:t>
            </w:r>
          </w:p>
        </w:tc>
      </w:tr>
      <w:tr>
        <w:trPr>
          <w:cantSplit w:val="0"/>
          <w:tblHeader w:val="0"/>
        </w:trPr>
        <w:tc>
          <w:tcPr/>
          <w:p w:rsidR="00000000" w:rsidDel="00000000" w:rsidP="00000000" w:rsidRDefault="00000000" w:rsidRPr="00000000" w14:paraId="00000182">
            <w:pPr>
              <w:spacing w:after="40" w:before="40" w:lineRule="auto"/>
              <w:rPr/>
            </w:pPr>
            <w:r w:rsidDel="00000000" w:rsidR="00000000" w:rsidRPr="00000000">
              <w:rPr>
                <w:rtl w:val="0"/>
              </w:rPr>
            </w:r>
          </w:p>
        </w:tc>
        <w:tc>
          <w:tcPr/>
          <w:p w:rsidR="00000000" w:rsidDel="00000000" w:rsidP="00000000" w:rsidRDefault="00000000" w:rsidRPr="00000000" w14:paraId="00000183">
            <w:pPr>
              <w:spacing w:after="40" w:before="40" w:lineRule="auto"/>
              <w:rPr/>
            </w:pPr>
            <w:r w:rsidDel="00000000" w:rsidR="00000000" w:rsidRPr="00000000">
              <w:rPr>
                <w:rtl w:val="0"/>
              </w:rPr>
            </w:r>
          </w:p>
        </w:tc>
        <w:tc>
          <w:tcPr/>
          <w:p w:rsidR="00000000" w:rsidDel="00000000" w:rsidP="00000000" w:rsidRDefault="00000000" w:rsidRPr="00000000" w14:paraId="00000184">
            <w:pPr>
              <w:spacing w:after="40" w:before="40" w:lineRule="auto"/>
              <w:rPr/>
            </w:pPr>
            <w:r w:rsidDel="00000000" w:rsidR="00000000" w:rsidRPr="00000000">
              <w:rPr>
                <w:rtl w:val="0"/>
              </w:rPr>
            </w:r>
          </w:p>
        </w:tc>
        <w:tc>
          <w:tcPr/>
          <w:p w:rsidR="00000000" w:rsidDel="00000000" w:rsidP="00000000" w:rsidRDefault="00000000" w:rsidRPr="00000000" w14:paraId="00000185">
            <w:pPr>
              <w:spacing w:after="40" w:before="40" w:lineRule="auto"/>
              <w:rPr/>
            </w:pPr>
            <w:r w:rsidDel="00000000" w:rsidR="00000000" w:rsidRPr="00000000">
              <w:rPr>
                <w:rtl w:val="0"/>
              </w:rPr>
              <w:t xml:space="preserve">Giá như trên ok không cần chỉnh sửa </w:t>
            </w:r>
          </w:p>
        </w:tc>
      </w:tr>
    </w:tbl>
    <w:p w:rsidR="00000000" w:rsidDel="00000000" w:rsidP="00000000" w:rsidRDefault="00000000" w:rsidRPr="00000000" w14:paraId="00000186">
      <w:pPr>
        <w:spacing w:after="40" w:before="160" w:lineRule="auto"/>
        <w:rPr/>
      </w:pPr>
      <w:r w:rsidDel="00000000" w:rsidR="00000000" w:rsidRPr="00000000">
        <w:rPr>
          <w:rFonts w:ascii="Calibri" w:cs="Calibri" w:eastAsia="Calibri" w:hAnsi="Calibri"/>
          <w:b w:val="1"/>
          <w:bCs w:val="1"/>
          <w:i w:val="0"/>
          <w:iCs w:val="0"/>
          <w:sz w:val="20"/>
          <w:szCs w:val="20"/>
          <w:rtl w:val="0"/>
        </w:rPr>
        <w:t xml:space="preserve">Ghi chú thêm về giá (phí ngoài giờ, phí ngoại thành, chiết khấu số lượng…):</w:t>
      </w:r>
      <w:r w:rsidDel="00000000" w:rsidR="00000000" w:rsidRPr="00000000">
        <w:rPr>
          <w:rtl w:val="0"/>
        </w:rPr>
      </w:r>
    </w:p>
    <w:p w:rsidR="00000000" w:rsidDel="00000000" w:rsidP="00000000" w:rsidRDefault="00000000" w:rsidRPr="00000000" w14:paraId="00000187">
      <w:pPr>
        <w:spacing w:after="40" w:before="0" w:lineRule="auto"/>
        <w:rPr/>
      </w:pPr>
      <w:r w:rsidDel="00000000" w:rsidR="00000000" w:rsidRPr="00000000">
        <w:rPr>
          <w:rFonts w:ascii="Calibri" w:cs="Calibri" w:eastAsia="Calibri" w:hAnsi="Calibri"/>
          <w:b w:val="0"/>
          <w:bCs w:val="0"/>
          <w:i w:val="0"/>
          <w:iCs w:val="0"/>
          <w:color w:val="6b7280"/>
          <w:sz w:val="20"/>
          <w:szCs w:val="20"/>
          <w:rtl w:val="0"/>
        </w:rPr>
        <w:t xml:space="preserve">…………………………………………………………………………………………………………………………………………………………</w:t>
      </w:r>
      <w:r w:rsidDel="00000000" w:rsidR="00000000" w:rsidRPr="00000000">
        <w:rPr>
          <w:rtl w:val="0"/>
        </w:rPr>
      </w:r>
    </w:p>
    <w:p w:rsidR="00000000" w:rsidDel="00000000" w:rsidP="00000000" w:rsidRDefault="00000000" w:rsidRPr="00000000" w14:paraId="00000188">
      <w:pPr>
        <w:spacing w:after="40" w:before="0" w:lineRule="auto"/>
        <w:rPr/>
      </w:pPr>
      <w:r w:rsidDel="00000000" w:rsidR="00000000" w:rsidRPr="00000000">
        <w:rPr>
          <w:rFonts w:ascii="Calibri" w:cs="Calibri" w:eastAsia="Calibri" w:hAnsi="Calibri"/>
          <w:b w:val="0"/>
          <w:bCs w:val="0"/>
          <w:i w:val="0"/>
          <w:iCs w:val="0"/>
          <w:color w:val="6b7280"/>
          <w:sz w:val="20"/>
          <w:szCs w:val="20"/>
          <w:rtl w:val="0"/>
        </w:rPr>
        <w:t xml:space="preserve">…………………………………………………………………………………………………………………………………………………………</w:t>
      </w:r>
      <w:r w:rsidDel="00000000" w:rsidR="00000000" w:rsidRPr="00000000">
        <w:rPr>
          <w:rtl w:val="0"/>
        </w:rPr>
      </w:r>
    </w:p>
    <w:p w:rsidR="00000000" w:rsidDel="00000000" w:rsidP="00000000" w:rsidRDefault="00000000" w:rsidRPr="00000000" w14:paraId="00000189">
      <w:pPr>
        <w:spacing w:after="40" w:before="0" w:lineRule="auto"/>
        <w:rPr/>
      </w:pPr>
      <w:r w:rsidDel="00000000" w:rsidR="00000000" w:rsidRPr="00000000">
        <w:rPr>
          <w:rFonts w:ascii="Calibri" w:cs="Calibri" w:eastAsia="Calibri" w:hAnsi="Calibri"/>
          <w:b w:val="0"/>
          <w:bCs w:val="0"/>
          <w:i w:val="0"/>
          <w:iCs w:val="0"/>
          <w:color w:val="6b7280"/>
          <w:sz w:val="20"/>
          <w:szCs w:val="20"/>
          <w:rtl w:val="0"/>
        </w:rPr>
        <w:t xml:space="preserve">…………………………………………………………………………………………………………………………………………………………</w:t>
      </w:r>
      <w:r w:rsidDel="00000000" w:rsidR="00000000" w:rsidRPr="00000000">
        <w:rPr>
          <w:rtl w:val="0"/>
        </w:rPr>
      </w:r>
    </w:p>
    <w:p w:rsidR="00000000" w:rsidDel="00000000" w:rsidP="00000000" w:rsidRDefault="00000000" w:rsidRPr="00000000" w14:paraId="0000018A">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10. KHU VỰC PHỤC VỤ</w:t>
      </w:r>
      <w:r w:rsidDel="00000000" w:rsidR="00000000" w:rsidRPr="00000000">
        <w:rPr>
          <w:rtl w:val="0"/>
        </w:rPr>
      </w:r>
    </w:p>
    <w:tbl>
      <w:tblPr>
        <w:tblStyle w:val="Table1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18B">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18C">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18D">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40" w:before="40" w:lineRule="auto"/>
              <w:rPr/>
            </w:pPr>
            <w:r w:rsidDel="00000000" w:rsidR="00000000" w:rsidRPr="00000000">
              <w:rPr>
                <w:rFonts w:ascii="Calibri" w:cs="Calibri" w:eastAsia="Calibri" w:hAnsi="Calibri"/>
                <w:b w:val="1"/>
                <w:bCs w:val="1"/>
                <w:i w:val="0"/>
                <w:iCs w:val="0"/>
                <w:sz w:val="20"/>
                <w:szCs w:val="20"/>
                <w:rtl w:val="0"/>
              </w:rPr>
              <w:t xml:space="preserve">Tiêu đề mục</w:t>
            </w:r>
            <w:r w:rsidDel="00000000" w:rsidR="00000000" w:rsidRPr="00000000">
              <w:rPr>
                <w:rtl w:val="0"/>
              </w:rPr>
            </w:r>
          </w:p>
        </w:tc>
        <w:tc>
          <w:tcPr/>
          <w:p w:rsidR="00000000" w:rsidDel="00000000" w:rsidP="00000000" w:rsidRDefault="00000000" w:rsidRPr="00000000" w14:paraId="0000018F">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Có mặt khắp TP.HCM &amp; vùng lân cận</w:t>
            </w:r>
            <w:r w:rsidDel="00000000" w:rsidR="00000000" w:rsidRPr="00000000">
              <w:rPr>
                <w:rtl w:val="0"/>
              </w:rPr>
            </w:r>
          </w:p>
        </w:tc>
        <w:tc>
          <w:tcPr/>
          <w:p w:rsidR="00000000" w:rsidDel="00000000" w:rsidP="00000000" w:rsidRDefault="00000000" w:rsidRPr="00000000" w14:paraId="00000190">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Đoạn mô tả</w:t>
            </w:r>
            <w:r w:rsidDel="00000000" w:rsidR="00000000" w:rsidRPr="00000000">
              <w:rPr>
                <w:rtl w:val="0"/>
              </w:rPr>
            </w:r>
          </w:p>
        </w:tc>
        <w:tc>
          <w:tcPr/>
          <w:p w:rsidR="00000000" w:rsidDel="00000000" w:rsidP="00000000" w:rsidRDefault="00000000" w:rsidRPr="00000000" w14:paraId="00000192">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Đội kỹ thuật chia theo cụm quận nên thời gian di chuyển trung bình chỉ 20–30 phút…</w:t>
            </w:r>
            <w:r w:rsidDel="00000000" w:rsidR="00000000" w:rsidRPr="00000000">
              <w:rPr>
                <w:rtl w:val="0"/>
              </w:rPr>
            </w:r>
          </w:p>
        </w:tc>
        <w:tc>
          <w:tcPr/>
          <w:p w:rsidR="00000000" w:rsidDel="00000000" w:rsidP="00000000" w:rsidRDefault="00000000" w:rsidRPr="00000000" w14:paraId="00000193">
            <w:pPr>
              <w:spacing w:after="240" w:before="240" w:lineRule="auto"/>
              <w:rPr/>
            </w:pPr>
            <w:r w:rsidDel="00000000" w:rsidR="00000000" w:rsidRPr="00000000">
              <w:rPr>
                <w:rtl w:val="0"/>
              </w:rPr>
              <w:t xml:space="preserve">“Đội ngũ kỹ thuật được phân bổ theo từng cụm quận, giúp tối ưu thời gian di chuyển. Nhờ đó, kỹ thuật viên có thể nhanh chóng có mặt tại nhà khách hàng, với thời gian di chuyển trung bình chỉ khoảng </w:t>
            </w:r>
            <w:r w:rsidDel="00000000" w:rsidR="00000000" w:rsidRPr="00000000">
              <w:rPr>
                <w:b w:val="1"/>
                <w:bCs w:val="1"/>
                <w:rtl w:val="0"/>
              </w:rPr>
              <w:t xml:space="preserve">20–30 phút</w:t>
            </w:r>
            <w:r w:rsidDel="00000000" w:rsidR="00000000" w:rsidRPr="00000000">
              <w:rPr>
                <w:rtl w:val="0"/>
              </w:rPr>
              <w:t xml:space="preserve">, tùy theo vị trí và tình hình giao thông.”</w:t>
            </w:r>
          </w:p>
          <w:p w:rsidR="00000000" w:rsidDel="00000000" w:rsidP="00000000" w:rsidRDefault="00000000" w:rsidRPr="00000000" w14:paraId="00000194">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95">
            <w:pPr>
              <w:spacing w:after="40" w:before="40" w:lineRule="auto"/>
              <w:rPr/>
            </w:pPr>
            <w:r w:rsidDel="00000000" w:rsidR="00000000" w:rsidRPr="00000000">
              <w:rPr>
                <w:rFonts w:ascii="Calibri" w:cs="Calibri" w:eastAsia="Calibri" w:hAnsi="Calibri"/>
                <w:b w:val="1"/>
                <w:bCs w:val="1"/>
                <w:i w:val="0"/>
                <w:iCs w:val="0"/>
                <w:sz w:val="20"/>
                <w:szCs w:val="20"/>
                <w:rtl w:val="0"/>
              </w:rPr>
              <w:t xml:space="preserve">Danh sách quận/huyện phục vụ (*)</w:t>
            </w:r>
            <w:r w:rsidDel="00000000" w:rsidR="00000000" w:rsidRPr="00000000">
              <w:rPr>
                <w:rtl w:val="0"/>
              </w:rPr>
            </w:r>
          </w:p>
        </w:tc>
        <w:tc>
          <w:tcPr/>
          <w:p w:rsidR="00000000" w:rsidDel="00000000" w:rsidP="00000000" w:rsidRDefault="00000000" w:rsidRPr="00000000" w14:paraId="00000196">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Q1, Q3, Q4, Q5, Q6, Q7, Q8, Q10, Q11, Q12, Bình Thạnh, Gò Vấp, Phú Nhuận, Tân Bình, Tân Phú, Bình Tân, TP. Thủ Đức, Nhà Bè, Hóc Môn, Bình Chánh</w:t>
            </w:r>
            <w:r w:rsidDel="00000000" w:rsidR="00000000" w:rsidRPr="00000000">
              <w:rPr>
                <w:rtl w:val="0"/>
              </w:rPr>
            </w:r>
          </w:p>
        </w:tc>
        <w:tc>
          <w:tcPr/>
          <w:p w:rsidR="00000000" w:rsidDel="00000000" w:rsidP="00000000" w:rsidRDefault="00000000" w:rsidRPr="00000000" w14:paraId="00000197">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after="40" w:before="40" w:lineRule="auto"/>
              <w:rPr/>
            </w:pPr>
            <w:r w:rsidDel="00000000" w:rsidR="00000000" w:rsidRPr="00000000">
              <w:rPr>
                <w:rFonts w:ascii="Calibri" w:cs="Calibri" w:eastAsia="Calibri" w:hAnsi="Calibri"/>
                <w:b w:val="1"/>
                <w:bCs w:val="1"/>
                <w:i w:val="0"/>
                <w:iCs w:val="0"/>
                <w:sz w:val="20"/>
                <w:szCs w:val="20"/>
                <w:rtl w:val="0"/>
              </w:rPr>
              <w:t xml:space="preserve">Khu vực KHÔNG nhận / tính thêm phí</w:t>
            </w:r>
            <w:r w:rsidDel="00000000" w:rsidR="00000000" w:rsidRPr="00000000">
              <w:rPr>
                <w:rtl w:val="0"/>
              </w:rPr>
            </w:r>
          </w:p>
        </w:tc>
        <w:tc>
          <w:tcPr/>
          <w:p w:rsidR="00000000" w:rsidDel="00000000" w:rsidP="00000000" w:rsidRDefault="00000000" w:rsidRPr="00000000" w14:paraId="00000199">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 chưa có —</w:t>
            </w:r>
            <w:r w:rsidDel="00000000" w:rsidR="00000000" w:rsidRPr="00000000">
              <w:rPr>
                <w:rtl w:val="0"/>
              </w:rPr>
            </w:r>
          </w:p>
        </w:tc>
        <w:tc>
          <w:tcPr/>
          <w:p w:rsidR="00000000" w:rsidDel="00000000" w:rsidP="00000000" w:rsidRDefault="00000000" w:rsidRPr="00000000" w14:paraId="0000019A">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9B">
            <w:pPr>
              <w:spacing w:after="40" w:before="40" w:lineRule="auto"/>
              <w:rPr/>
            </w:pPr>
            <w:r w:rsidDel="00000000" w:rsidR="00000000" w:rsidRPr="00000000">
              <w:rPr>
                <w:rFonts w:ascii="Calibri" w:cs="Calibri" w:eastAsia="Calibri" w:hAnsi="Calibri"/>
                <w:b w:val="1"/>
                <w:bCs w:val="1"/>
                <w:i w:val="0"/>
                <w:iCs w:val="0"/>
                <w:sz w:val="20"/>
                <w:szCs w:val="20"/>
                <w:rtl w:val="0"/>
              </w:rPr>
              <w:t xml:space="preserve">Ảnh bản đồ khu vực</w:t>
            </w:r>
            <w:r w:rsidDel="00000000" w:rsidR="00000000" w:rsidRPr="00000000">
              <w:rPr>
                <w:rtl w:val="0"/>
              </w:rPr>
            </w:r>
          </w:p>
        </w:tc>
        <w:tc>
          <w:tcPr/>
          <w:p w:rsidR="00000000" w:rsidDel="00000000" w:rsidP="00000000" w:rsidRDefault="00000000" w:rsidRPr="00000000" w14:paraId="0000019C">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Đang là ô ảnh trống (placeholder)</w:t>
            </w:r>
            <w:r w:rsidDel="00000000" w:rsidR="00000000" w:rsidRPr="00000000">
              <w:rPr>
                <w:rtl w:val="0"/>
              </w:rPr>
            </w:r>
          </w:p>
        </w:tc>
        <w:tc>
          <w:tcPr/>
          <w:p w:rsidR="00000000" w:rsidDel="00000000" w:rsidP="00000000" w:rsidRDefault="00000000" w:rsidRPr="00000000" w14:paraId="0000019D">
            <w:pPr>
              <w:spacing w:after="40" w:before="40" w:lineRule="auto"/>
              <w:rPr/>
            </w:pPr>
            <w:r w:rsidDel="00000000" w:rsidR="00000000" w:rsidRPr="00000000">
              <w:rPr>
                <w:rtl w:val="0"/>
              </w:rPr>
            </w:r>
          </w:p>
        </w:tc>
      </w:tr>
    </w:tbl>
    <w:p w:rsidR="00000000" w:rsidDel="00000000" w:rsidP="00000000" w:rsidRDefault="00000000" w:rsidRPr="00000000" w14:paraId="0000019E">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11. ĐÁNH GIÁ KHÁCH HÀNG (3 KHỐI)</w:t>
      </w:r>
      <w:r w:rsidDel="00000000" w:rsidR="00000000" w:rsidRPr="00000000">
        <w:rPr>
          <w:rtl w:val="0"/>
        </w:rPr>
      </w:r>
    </w:p>
    <w:p w:rsidR="00000000" w:rsidDel="00000000" w:rsidP="00000000" w:rsidRDefault="00000000" w:rsidRPr="00000000" w14:paraId="0000019F">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Nên dùng đánh giá thật từ Google Maps / Facebook. Nếu chưa có, ghi rõ để bên phát triển tạm ẩn mục này.</w:t>
      </w:r>
      <w:r w:rsidDel="00000000" w:rsidR="00000000" w:rsidRPr="00000000">
        <w:rPr>
          <w:rtl w:val="0"/>
        </w:rPr>
      </w:r>
    </w:p>
    <w:tbl>
      <w:tblPr>
        <w:tblStyle w:val="Table1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1A0">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1A1">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1A2">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40" w:before="40" w:lineRule="auto"/>
              <w:rPr/>
            </w:pPr>
            <w:r w:rsidDel="00000000" w:rsidR="00000000" w:rsidRPr="00000000">
              <w:rPr>
                <w:rFonts w:ascii="Calibri" w:cs="Calibri" w:eastAsia="Calibri" w:hAnsi="Calibri"/>
                <w:b w:val="1"/>
                <w:bCs w:val="1"/>
                <w:i w:val="0"/>
                <w:iCs w:val="0"/>
                <w:sz w:val="20"/>
                <w:szCs w:val="20"/>
                <w:rtl w:val="0"/>
              </w:rPr>
              <w:t xml:space="preserve">Tiêu đề mục</w:t>
            </w:r>
            <w:r w:rsidDel="00000000" w:rsidR="00000000" w:rsidRPr="00000000">
              <w:rPr>
                <w:rtl w:val="0"/>
              </w:rPr>
            </w:r>
          </w:p>
        </w:tc>
        <w:tc>
          <w:tcPr/>
          <w:p w:rsidR="00000000" w:rsidDel="00000000" w:rsidP="00000000" w:rsidRDefault="00000000" w:rsidRPr="00000000" w14:paraId="000001A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Hơn 2.400 đánh giá, trung bình 4.9/5</w:t>
            </w:r>
            <w:r w:rsidDel="00000000" w:rsidR="00000000" w:rsidRPr="00000000">
              <w:rPr>
                <w:rtl w:val="0"/>
              </w:rPr>
            </w:r>
          </w:p>
        </w:tc>
        <w:tc>
          <w:tcPr/>
          <w:p w:rsidR="00000000" w:rsidDel="00000000" w:rsidP="00000000" w:rsidRDefault="00000000" w:rsidRPr="00000000" w14:paraId="000001A5">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Đánh giá 1 – Nội dung</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“Gọi lúc 8 giờ tối, 25 phút sau thợ tới. Máy lạnh chảy nước, xử lý gọn trong 1 tiếng…”</w:t>
            </w:r>
            <w:r w:rsidDel="00000000" w:rsidR="00000000" w:rsidRPr="00000000">
              <w:rPr>
                <w:rtl w:val="0"/>
              </w:rPr>
            </w:r>
          </w:p>
        </w:tc>
        <w:tc>
          <w:tcPr/>
          <w:p w:rsidR="00000000" w:rsidDel="00000000" w:rsidP="00000000" w:rsidRDefault="00000000" w:rsidRPr="00000000" w14:paraId="000001A8">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A9">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Đánh giá 1 – Tên, khu vực, dịch vụ</w:t>
            </w:r>
            <w:r w:rsidDel="00000000" w:rsidR="00000000" w:rsidRPr="00000000">
              <w:rPr>
                <w:rtl w:val="0"/>
              </w:rPr>
            </w:r>
          </w:p>
        </w:tc>
        <w:tc>
          <w:tcPr/>
          <w:p w:rsidR="00000000" w:rsidDel="00000000" w:rsidP="00000000" w:rsidRDefault="00000000" w:rsidRPr="00000000" w14:paraId="000001AA">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Chị Minh Thư — Quận 7 · Sửa máy lạnh</w:t>
            </w:r>
            <w:r w:rsidDel="00000000" w:rsidR="00000000" w:rsidRPr="00000000">
              <w:rPr>
                <w:rtl w:val="0"/>
              </w:rPr>
            </w:r>
          </w:p>
        </w:tc>
        <w:tc>
          <w:tcPr/>
          <w:p w:rsidR="00000000" w:rsidDel="00000000" w:rsidP="00000000" w:rsidRDefault="00000000" w:rsidRPr="00000000" w14:paraId="000001AB">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Đánh giá 2 – Nội dung</w:t>
            </w:r>
            <w:r w:rsidDel="00000000" w:rsidR="00000000" w:rsidRPr="00000000">
              <w:rPr>
                <w:rtl w:val="0"/>
              </w:rPr>
            </w:r>
          </w:p>
        </w:tc>
        <w:tc>
          <w:tcPr/>
          <w:p w:rsidR="00000000" w:rsidDel="00000000" w:rsidP="00000000" w:rsidRDefault="00000000" w:rsidRPr="00000000" w14:paraId="000001AD">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“Tủ lạnh nhà mình không lạnh ngăn dưới. Thợ kiểm tra xong giải thích rõ nguyên nhân…”</w:t>
            </w:r>
            <w:r w:rsidDel="00000000" w:rsidR="00000000" w:rsidRPr="00000000">
              <w:rPr>
                <w:rtl w:val="0"/>
              </w:rPr>
            </w:r>
          </w:p>
        </w:tc>
        <w:tc>
          <w:tcPr/>
          <w:p w:rsidR="00000000" w:rsidDel="00000000" w:rsidP="00000000" w:rsidRDefault="00000000" w:rsidRPr="00000000" w14:paraId="000001AE">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Đánh giá 2 – Tên, khu vực, dịch vụ</w:t>
            </w:r>
            <w:r w:rsidDel="00000000" w:rsidR="00000000" w:rsidRPr="00000000">
              <w:rPr>
                <w:rtl w:val="0"/>
              </w:rPr>
            </w:r>
          </w:p>
        </w:tc>
        <w:tc>
          <w:tcPr/>
          <w:p w:rsidR="00000000" w:rsidDel="00000000" w:rsidP="00000000" w:rsidRDefault="00000000" w:rsidRPr="00000000" w14:paraId="000001B0">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Anh Hoàng Nam — TP. Thủ Đức · Sửa tủ lạnh</w:t>
            </w:r>
            <w:r w:rsidDel="00000000" w:rsidR="00000000" w:rsidRPr="00000000">
              <w:rPr>
                <w:rtl w:val="0"/>
              </w:rPr>
            </w:r>
          </w:p>
        </w:tc>
        <w:tc>
          <w:tcPr/>
          <w:p w:rsidR="00000000" w:rsidDel="00000000" w:rsidP="00000000" w:rsidRDefault="00000000" w:rsidRPr="00000000" w14:paraId="000001B1">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Đánh giá 3 – Nội dung</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“Vệ sinh 3 máy lạnh cho văn phòng, thợ che chắn kỹ, làm xong dọn sạch…”</w:t>
            </w:r>
            <w:r w:rsidDel="00000000" w:rsidR="00000000" w:rsidRPr="00000000">
              <w:rPr>
                <w:rtl w:val="0"/>
              </w:rPr>
            </w:r>
          </w:p>
        </w:tc>
        <w:tc>
          <w:tcPr/>
          <w:p w:rsidR="00000000" w:rsidDel="00000000" w:rsidP="00000000" w:rsidRDefault="00000000" w:rsidRPr="00000000" w14:paraId="000001B4">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B5">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Đánh giá 3 – Tên, khu vực, dịch vụ</w:t>
            </w:r>
            <w:r w:rsidDel="00000000" w:rsidR="00000000" w:rsidRPr="00000000">
              <w:rPr>
                <w:rtl w:val="0"/>
              </w:rPr>
            </w:r>
          </w:p>
        </w:tc>
        <w:tc>
          <w:tcPr/>
          <w:p w:rsidR="00000000" w:rsidDel="00000000" w:rsidP="00000000" w:rsidRDefault="00000000" w:rsidRPr="00000000" w14:paraId="000001B6">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Chị Thuỳ Linh — Tân Bình · Vệ sinh máy lạnh</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Có ảnh chụp màn hình đánh giá?</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 — gửi kèm nếu có</w:t>
            </w:r>
            <w:r w:rsidDel="00000000" w:rsidR="00000000" w:rsidRPr="00000000">
              <w:rPr>
                <w:rtl w:val="0"/>
              </w:rPr>
            </w:r>
          </w:p>
        </w:tc>
        <w:tc>
          <w:tcPr/>
          <w:p w:rsidR="00000000" w:rsidDel="00000000" w:rsidP="00000000" w:rsidRDefault="00000000" w:rsidRPr="00000000" w14:paraId="000001BA">
            <w:pPr>
              <w:spacing w:after="40" w:before="40" w:lineRule="auto"/>
              <w:rPr/>
            </w:pPr>
            <w:r w:rsidDel="00000000" w:rsidR="00000000" w:rsidRPr="00000000">
              <w:rPr>
                <w:rtl w:val="0"/>
              </w:rPr>
            </w:r>
          </w:p>
        </w:tc>
      </w:tr>
    </w:tbl>
    <w:p w:rsidR="00000000" w:rsidDel="00000000" w:rsidP="00000000" w:rsidRDefault="00000000" w:rsidRPr="00000000" w14:paraId="000001BB">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12. CÂU HỎI THƯỜNG GẶP (6 CÂU)</w:t>
      </w:r>
      <w:r w:rsidDel="00000000" w:rsidR="00000000" w:rsidRPr="00000000">
        <w:rPr>
          <w:rtl w:val="0"/>
        </w:rPr>
      </w:r>
    </w:p>
    <w:p w:rsidR="00000000" w:rsidDel="00000000" w:rsidP="00000000" w:rsidRDefault="00000000" w:rsidRPr="00000000" w14:paraId="000001BC">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Sửa lại câu trả lời cho đúng chính sách thật. Có thể thêm/bớt câu hỏi.</w:t>
      </w:r>
      <w:r w:rsidDel="00000000" w:rsidR="00000000" w:rsidRPr="00000000">
        <w:rPr>
          <w:rtl w:val="0"/>
        </w:rPr>
      </w:r>
    </w:p>
    <w:tbl>
      <w:tblPr>
        <w:tblStyle w:val="Table1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1BD">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1BE">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1BF">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Câu 1</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Phí kiểm tra có mất tiền không? — Hoàn toàn miễn phí trong nội thành TP.HCM…</w:t>
            </w:r>
            <w:r w:rsidDel="00000000" w:rsidR="00000000" w:rsidRPr="00000000">
              <w:rPr>
                <w:rtl w:val="0"/>
              </w:rPr>
            </w:r>
          </w:p>
        </w:tc>
        <w:tc>
          <w:tcPr/>
          <w:p w:rsidR="00000000" w:rsidDel="00000000" w:rsidP="00000000" w:rsidRDefault="00000000" w:rsidRPr="00000000" w14:paraId="000001C2">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Câu 2</w:t>
            </w:r>
            <w:r w:rsidDel="00000000" w:rsidR="00000000" w:rsidRPr="00000000">
              <w:rPr>
                <w:rtl w:val="0"/>
              </w:rPr>
            </w:r>
          </w:p>
        </w:tc>
        <w:tc>
          <w:tcPr/>
          <w:p w:rsidR="00000000" w:rsidDel="00000000" w:rsidP="00000000" w:rsidRDefault="00000000" w:rsidRPr="00000000" w14:paraId="000001C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Bao lâu thì thợ có mặt? — Trung bình 30 phút với các quận trung tâm…</w:t>
            </w:r>
            <w:r w:rsidDel="00000000" w:rsidR="00000000" w:rsidRPr="00000000">
              <w:rPr>
                <w:rtl w:val="0"/>
              </w:rPr>
            </w:r>
          </w:p>
        </w:tc>
        <w:tc>
          <w:tcPr/>
          <w:p w:rsidR="00000000" w:rsidDel="00000000" w:rsidP="00000000" w:rsidRDefault="00000000" w:rsidRPr="00000000" w14:paraId="000001C5">
            <w:pPr>
              <w:spacing w:after="240" w:before="240" w:lineRule="auto"/>
              <w:rPr/>
            </w:pPr>
            <w:r w:rsidDel="00000000" w:rsidR="00000000" w:rsidRPr="00000000">
              <w:rPr>
                <w:rtl w:val="0"/>
              </w:rPr>
              <w:t xml:space="preserve">“Thông thường, thợ sẽ có mặt trong khoảng </w:t>
            </w:r>
            <w:r w:rsidDel="00000000" w:rsidR="00000000" w:rsidRPr="00000000">
              <w:rPr>
                <w:b w:val="1"/>
                <w:bCs w:val="1"/>
                <w:rtl w:val="0"/>
              </w:rPr>
              <w:t xml:space="preserve">30 phút</w:t>
            </w:r>
            <w:r w:rsidDel="00000000" w:rsidR="00000000" w:rsidRPr="00000000">
              <w:rPr>
                <w:rtl w:val="0"/>
              </w:rPr>
              <w:t xml:space="preserve"> đối với các quận trung tâm. Thời gian có thể thay đổi tùy theo vị trí của khách hàng và tình hình giao thông, nhưng chúng tôi luôn cố gắng có mặt nhanh nhất để xử lý sự cố.”</w:t>
            </w:r>
          </w:p>
          <w:p w:rsidR="00000000" w:rsidDel="00000000" w:rsidP="00000000" w:rsidRDefault="00000000" w:rsidRPr="00000000" w14:paraId="000001C6">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Câu 3</w:t>
            </w:r>
            <w:r w:rsidDel="00000000" w:rsidR="00000000" w:rsidRPr="00000000">
              <w:rPr>
                <w:rtl w:val="0"/>
              </w:rPr>
            </w:r>
          </w:p>
        </w:tc>
        <w:tc>
          <w:tcPr/>
          <w:p w:rsidR="00000000" w:rsidDel="00000000" w:rsidP="00000000" w:rsidRDefault="00000000" w:rsidRPr="00000000" w14:paraId="000001C8">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Chính sách bảo hành như thế nào? — Vệ sinh 1 tháng, nạp gas 6 tháng, linh kiện đến 12 tháng…</w:t>
            </w:r>
            <w:r w:rsidDel="00000000" w:rsidR="00000000" w:rsidRPr="00000000">
              <w:rPr>
                <w:rtl w:val="0"/>
              </w:rPr>
            </w:r>
          </w:p>
        </w:tc>
        <w:tc>
          <w:tcPr/>
          <w:p w:rsidR="00000000" w:rsidDel="00000000" w:rsidP="00000000" w:rsidRDefault="00000000" w:rsidRPr="00000000" w14:paraId="000001C9">
            <w:pPr>
              <w:spacing w:after="240" w:before="240" w:lineRule="auto"/>
              <w:rPr/>
            </w:pPr>
            <w:r w:rsidDel="00000000" w:rsidR="00000000" w:rsidRPr="00000000">
              <w:rPr>
                <w:rtl w:val="0"/>
              </w:rPr>
              <w:t xml:space="preserve">“Chính sách bảo hành của chúng tôi được áp dụng rõ ràng tùy theo từng hạng mục dịch vụ. </w:t>
            </w:r>
            <w:r w:rsidDel="00000000" w:rsidR="00000000" w:rsidRPr="00000000">
              <w:rPr>
                <w:b w:val="1"/>
                <w:bCs w:val="1"/>
                <w:rtl w:val="0"/>
              </w:rPr>
              <w:t xml:space="preserve">Vệ sinh máy được bảo hành trong 1 tháng, dịch vụ nạp gas được bảo hành 6 tháng, và linh kiện thay thế được bảo hành lên đến 12 tháng</w:t>
            </w:r>
            <w:r w:rsidDel="00000000" w:rsidR="00000000" w:rsidRPr="00000000">
              <w:rPr>
                <w:rtl w:val="0"/>
              </w:rPr>
              <w:t xml:space="preserve">. Trong thời gian bảo hành, nếu phát sinh vấn đề liên quan đến hạng mục đã thực hiện, khách hàng có thể liên hệ để được kỹ thuật viên hỗ trợ kiểm tra và xử lý. Chúng tôi luôn minh bạch về thời gian và phạm vi bảo hành ngay từ đầu để khách hàng an tâm khi sử dụng dịch vụ.”</w:t>
            </w:r>
          </w:p>
          <w:p w:rsidR="00000000" w:rsidDel="00000000" w:rsidP="00000000" w:rsidRDefault="00000000" w:rsidRPr="00000000" w14:paraId="000001CA">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CB">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Câu 4</w:t>
            </w:r>
            <w:r w:rsidDel="00000000" w:rsidR="00000000" w:rsidRPr="00000000">
              <w:rPr>
                <w:rtl w:val="0"/>
              </w:rPr>
            </w:r>
          </w:p>
        </w:tc>
        <w:tc>
          <w:tcPr/>
          <w:p w:rsidR="00000000" w:rsidDel="00000000" w:rsidP="00000000" w:rsidRDefault="00000000" w:rsidRPr="00000000" w14:paraId="000001CC">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Có làm ngoài giờ và ngày lễ không? — Nhận lịch 8:00 – 21:00 tất cả các ngày…</w:t>
            </w:r>
            <w:r w:rsidDel="00000000" w:rsidR="00000000" w:rsidRPr="00000000">
              <w:rPr>
                <w:rtl w:val="0"/>
              </w:rPr>
            </w:r>
          </w:p>
        </w:tc>
        <w:tc>
          <w:tcPr/>
          <w:p w:rsidR="00000000" w:rsidDel="00000000" w:rsidP="00000000" w:rsidRDefault="00000000" w:rsidRPr="00000000" w14:paraId="000001CD">
            <w:pPr>
              <w:spacing w:after="240" w:before="240" w:lineRule="auto"/>
              <w:rPr/>
            </w:pPr>
            <w:r w:rsidDel="00000000" w:rsidR="00000000" w:rsidRPr="00000000">
              <w:rPr>
                <w:rtl w:val="0"/>
              </w:rPr>
              <w:t xml:space="preserve">“Có. Chúng tôi nhận lịch từ </w:t>
            </w:r>
            <w:r w:rsidDel="00000000" w:rsidR="00000000" w:rsidRPr="00000000">
              <w:rPr>
                <w:b w:val="1"/>
                <w:bCs w:val="1"/>
                <w:rtl w:val="0"/>
              </w:rPr>
              <w:t xml:space="preserve">8:00 đến 21:00 tất cả các ngày</w:t>
            </w:r>
            <w:r w:rsidDel="00000000" w:rsidR="00000000" w:rsidRPr="00000000">
              <w:rPr>
                <w:rtl w:val="0"/>
              </w:rPr>
              <w:t xml:space="preserve">, kể cả </w:t>
            </w:r>
            <w:r w:rsidDel="00000000" w:rsidR="00000000" w:rsidRPr="00000000">
              <w:rPr>
                <w:b w:val="1"/>
                <w:bCs w:val="1"/>
                <w:rtl w:val="0"/>
              </w:rPr>
              <w:t xml:space="preserve">buổi tối, cuối tuần và ngày lễ</w:t>
            </w:r>
            <w:r w:rsidDel="00000000" w:rsidR="00000000" w:rsidRPr="00000000">
              <w:rPr>
                <w:rtl w:val="0"/>
              </w:rPr>
              <w:t xml:space="preserve">. Khách hàng có thể chủ động đặt lịch khi thuận tiện, đội ngũ kỹ thuật sẽ sắp xếp thợ phù hợp và nhanh chóng có mặt để hỗ trợ.”</w:t>
            </w:r>
          </w:p>
          <w:p w:rsidR="00000000" w:rsidDel="00000000" w:rsidP="00000000" w:rsidRDefault="00000000" w:rsidRPr="00000000" w14:paraId="000001CE">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Câu 5</w:t>
            </w:r>
            <w:r w:rsidDel="00000000" w:rsidR="00000000" w:rsidRPr="00000000">
              <w:rPr>
                <w:rtl w:val="0"/>
              </w:rPr>
            </w:r>
          </w:p>
        </w:tc>
        <w:tc>
          <w:tcPr/>
          <w:p w:rsidR="00000000" w:rsidDel="00000000" w:rsidP="00000000" w:rsidRDefault="00000000" w:rsidRPr="00000000" w14:paraId="000001D0">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Thanh toán bằng hình thức nào? — Tiền mặt, chuyển khoản, ví điện tử; có hoá đơn VAT…</w:t>
            </w:r>
            <w:r w:rsidDel="00000000" w:rsidR="00000000" w:rsidRPr="00000000">
              <w:rPr>
                <w:rtl w:val="0"/>
              </w:rPr>
            </w:r>
          </w:p>
        </w:tc>
        <w:tc>
          <w:tcPr/>
          <w:p w:rsidR="00000000" w:rsidDel="00000000" w:rsidP="00000000" w:rsidRDefault="00000000" w:rsidRPr="00000000" w14:paraId="000001D1">
            <w:pPr>
              <w:spacing w:after="40" w:before="40" w:lineRule="auto"/>
              <w:rPr/>
            </w:pPr>
            <w:r w:rsidDel="00000000" w:rsidR="00000000" w:rsidRPr="00000000">
              <w:rPr>
                <w:rtl w:val="0"/>
              </w:rPr>
              <w:t xml:space="preserve">“Khách hàng có thể thanh toán linh hoạt bằng </w:t>
            </w:r>
            <w:r w:rsidDel="00000000" w:rsidR="00000000" w:rsidRPr="00000000">
              <w:rPr>
                <w:b w:val="1"/>
                <w:bCs w:val="1"/>
                <w:rtl w:val="0"/>
              </w:rPr>
              <w:t xml:space="preserve">tiền mặt, chuyển khoản hoặc ví điện tử</w:t>
            </w:r>
            <w:r w:rsidDel="00000000" w:rsidR="00000000" w:rsidRPr="00000000">
              <w:rPr>
                <w:rtl w:val="0"/>
              </w:rPr>
              <w:t xml:space="preserve">. Ngoài ra, chúng tôi có hỗ trợ </w:t>
            </w:r>
            <w:r w:rsidDel="00000000" w:rsidR="00000000" w:rsidRPr="00000000">
              <w:rPr>
                <w:b w:val="1"/>
                <w:bCs w:val="1"/>
                <w:rtl w:val="0"/>
              </w:rPr>
              <w:t xml:space="preserve">xuất hóa đơn VAT</w:t>
            </w:r>
            <w:r w:rsidDel="00000000" w:rsidR="00000000" w:rsidRPr="00000000">
              <w:rPr>
                <w:rtl w:val="0"/>
              </w:rPr>
              <w:t xml:space="preserve"> theo yêu cầu, đảm bảo quá trình thanh toán rõ ràng, thuận tiện và minh bạch cho khách hàng.” </w:t>
            </w:r>
          </w:p>
        </w:tc>
      </w:tr>
      <w:tr>
        <w:trPr>
          <w:cantSplit w:val="0"/>
          <w:tblHeader w:val="0"/>
        </w:trPr>
        <w:tc>
          <w:tcPr/>
          <w:p w:rsidR="00000000" w:rsidDel="00000000" w:rsidP="00000000" w:rsidRDefault="00000000" w:rsidRPr="00000000" w14:paraId="000001D2">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Câu 6</w:t>
            </w:r>
            <w:r w:rsidDel="00000000" w:rsidR="00000000" w:rsidRPr="00000000">
              <w:rPr>
                <w:rtl w:val="0"/>
              </w:rPr>
            </w:r>
          </w:p>
        </w:tc>
        <w:tc>
          <w:tcPr/>
          <w:p w:rsidR="00000000" w:rsidDel="00000000" w:rsidP="00000000" w:rsidRDefault="00000000" w:rsidRPr="00000000" w14:paraId="000001D3">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Nếu sửa lâu ngày thì sao? — Cho mượn thiết bị thay thế miễn phí…</w:t>
            </w:r>
            <w:r w:rsidDel="00000000" w:rsidR="00000000" w:rsidRPr="00000000">
              <w:rPr>
                <w:rtl w:val="0"/>
              </w:rPr>
            </w:r>
          </w:p>
        </w:tc>
        <w:tc>
          <w:tcPr/>
          <w:p w:rsidR="00000000" w:rsidDel="00000000" w:rsidP="00000000" w:rsidRDefault="00000000" w:rsidRPr="00000000" w14:paraId="000001D4">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D5">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Câu hỏi muốn thêm</w:t>
            </w:r>
            <w:r w:rsidDel="00000000" w:rsidR="00000000" w:rsidRPr="00000000">
              <w:rPr>
                <w:rtl w:val="0"/>
              </w:rPr>
            </w:r>
          </w:p>
        </w:tc>
        <w:tc>
          <w:tcPr/>
          <w:p w:rsidR="00000000" w:rsidDel="00000000" w:rsidP="00000000" w:rsidRDefault="00000000" w:rsidRPr="00000000" w14:paraId="000001D6">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 </w:t>
            </w:r>
            <w:r w:rsidDel="00000000" w:rsidR="00000000" w:rsidRPr="00000000">
              <w:rPr>
                <w:rtl w:val="0"/>
              </w:rPr>
            </w:r>
          </w:p>
        </w:tc>
        <w:tc>
          <w:tcPr/>
          <w:p w:rsidR="00000000" w:rsidDel="00000000" w:rsidP="00000000" w:rsidRDefault="00000000" w:rsidRPr="00000000" w14:paraId="000001D7">
            <w:pPr>
              <w:spacing w:after="40" w:before="40" w:lineRule="auto"/>
              <w:rPr/>
            </w:pPr>
            <w:r w:rsidDel="00000000" w:rsidR="00000000" w:rsidRPr="00000000">
              <w:rPr>
                <w:rtl w:val="0"/>
              </w:rPr>
            </w:r>
          </w:p>
        </w:tc>
      </w:tr>
    </w:tbl>
    <w:p w:rsidR="00000000" w:rsidDel="00000000" w:rsidP="00000000" w:rsidRDefault="00000000" w:rsidRPr="00000000" w14:paraId="000001D8">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13. LỜI KÊU GỌI CUỐI TRANG &amp; CHÂN TRANG</w:t>
      </w:r>
      <w:r w:rsidDel="00000000" w:rsidR="00000000" w:rsidRPr="00000000">
        <w:rPr>
          <w:rtl w:val="0"/>
        </w:rPr>
      </w:r>
    </w:p>
    <w:tbl>
      <w:tblPr>
        <w:tblStyle w:val="Table1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1D9">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1DA">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1DB">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40" w:before="40" w:lineRule="auto"/>
              <w:rPr/>
            </w:pPr>
            <w:r w:rsidDel="00000000" w:rsidR="00000000" w:rsidRPr="00000000">
              <w:rPr>
                <w:rFonts w:ascii="Calibri" w:cs="Calibri" w:eastAsia="Calibri" w:hAnsi="Calibri"/>
                <w:b w:val="1"/>
                <w:bCs w:val="1"/>
                <w:i w:val="0"/>
                <w:iCs w:val="0"/>
                <w:sz w:val="20"/>
                <w:szCs w:val="20"/>
                <w:rtl w:val="0"/>
              </w:rPr>
              <w:t xml:space="preserve">Tiêu đề kêu gọi cuối trang</w:t>
            </w:r>
            <w:r w:rsidDel="00000000" w:rsidR="00000000" w:rsidRPr="00000000">
              <w:rPr>
                <w:rtl w:val="0"/>
              </w:rPr>
            </w:r>
          </w:p>
        </w:tc>
        <w:tc>
          <w:tcPr/>
          <w:p w:rsidR="00000000" w:rsidDel="00000000" w:rsidP="00000000" w:rsidRDefault="00000000" w:rsidRPr="00000000" w14:paraId="000001DD">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Máy đang hỏng? Gọi ngay, thợ tới sau 30 phút</w:t>
            </w:r>
            <w:r w:rsidDel="00000000" w:rsidR="00000000" w:rsidRPr="00000000">
              <w:rPr>
                <w:rtl w:val="0"/>
              </w:rPr>
            </w:r>
          </w:p>
        </w:tc>
        <w:tc>
          <w:tcPr/>
          <w:p w:rsidR="00000000" w:rsidDel="00000000" w:rsidP="00000000" w:rsidRDefault="00000000" w:rsidRPr="00000000" w14:paraId="000001DE">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DF">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Câu mô tả bên dưới</w:t>
            </w:r>
            <w:r w:rsidDel="00000000" w:rsidR="00000000" w:rsidRPr="00000000">
              <w:rPr>
                <w:rtl w:val="0"/>
              </w:rPr>
            </w:r>
          </w:p>
        </w:tc>
        <w:tc>
          <w:tcPr/>
          <w:p w:rsidR="00000000" w:rsidDel="00000000" w:rsidP="00000000" w:rsidRDefault="00000000" w:rsidRPr="00000000" w14:paraId="000001E0">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Tổng đài hoạt động 8:00 – 21:00 mỗi ngày. Miễn phí kiểm tra, báo giá trước khi sửa.</w:t>
            </w:r>
            <w:r w:rsidDel="00000000" w:rsidR="00000000" w:rsidRPr="00000000">
              <w:rPr>
                <w:rtl w:val="0"/>
              </w:rPr>
            </w:r>
          </w:p>
        </w:tc>
        <w:tc>
          <w:tcPr/>
          <w:p w:rsidR="00000000" w:rsidDel="00000000" w:rsidP="00000000" w:rsidRDefault="00000000" w:rsidRPr="00000000" w14:paraId="000001E1">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before="40" w:lineRule="auto"/>
              <w:rPr/>
            </w:pPr>
            <w:r w:rsidDel="00000000" w:rsidR="00000000" w:rsidRPr="00000000">
              <w:rPr>
                <w:rFonts w:ascii="Calibri" w:cs="Calibri" w:eastAsia="Calibri" w:hAnsi="Calibri"/>
                <w:b w:val="1"/>
                <w:bCs w:val="1"/>
                <w:i w:val="0"/>
                <w:iCs w:val="0"/>
                <w:sz w:val="20"/>
                <w:szCs w:val="20"/>
                <w:rtl w:val="0"/>
              </w:rPr>
              <w:t xml:space="preserve">Giới thiệu ngắn ở chân trang</w:t>
            </w:r>
            <w:r w:rsidDel="00000000" w:rsidR="00000000" w:rsidRPr="00000000">
              <w:rPr>
                <w:rtl w:val="0"/>
              </w:rPr>
            </w:r>
          </w:p>
        </w:tc>
        <w:tc>
          <w:tcPr/>
          <w:p w:rsidR="00000000" w:rsidDel="00000000" w:rsidP="00000000" w:rsidRDefault="00000000" w:rsidRPr="00000000" w14:paraId="000001E3">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Dịch vụ sửa chữa &amp; bảo dưỡng điện lạnh tại nhà khu vực TP.HCM. Uy tín — minh bạch — bảo hành dài hạn.</w:t>
            </w:r>
            <w:r w:rsidDel="00000000" w:rsidR="00000000" w:rsidRPr="00000000">
              <w:rPr>
                <w:rtl w:val="0"/>
              </w:rPr>
            </w:r>
          </w:p>
        </w:tc>
        <w:tc>
          <w:tcPr/>
          <w:p w:rsidR="00000000" w:rsidDel="00000000" w:rsidP="00000000" w:rsidRDefault="00000000" w:rsidRPr="00000000" w14:paraId="000001E4">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E5">
            <w:pPr>
              <w:spacing w:after="40" w:before="40" w:lineRule="auto"/>
              <w:rPr/>
            </w:pPr>
            <w:r w:rsidDel="00000000" w:rsidR="00000000" w:rsidRPr="00000000">
              <w:rPr>
                <w:rFonts w:ascii="Calibri" w:cs="Calibri" w:eastAsia="Calibri" w:hAnsi="Calibri"/>
                <w:b w:val="1"/>
                <w:bCs w:val="1"/>
                <w:i w:val="0"/>
                <w:iCs w:val="0"/>
                <w:sz w:val="20"/>
                <w:szCs w:val="20"/>
                <w:rtl w:val="0"/>
              </w:rPr>
              <w:t xml:space="preserve">Nội dung trang “Chính sách bảo hành”</w:t>
            </w:r>
            <w:r w:rsidDel="00000000" w:rsidR="00000000" w:rsidRPr="00000000">
              <w:rPr>
                <w:rtl w:val="0"/>
              </w:rPr>
            </w:r>
          </w:p>
        </w:tc>
        <w:tc>
          <w:tcPr/>
          <w:p w:rsidR="00000000" w:rsidDel="00000000" w:rsidP="00000000" w:rsidRDefault="00000000" w:rsidRPr="00000000" w14:paraId="000001E6">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Link đang để trống — cần nội dung hoặc bỏ link</w:t>
            </w:r>
            <w:r w:rsidDel="00000000" w:rsidR="00000000" w:rsidRPr="00000000">
              <w:rPr>
                <w:rtl w:val="0"/>
              </w:rPr>
            </w:r>
          </w:p>
        </w:tc>
        <w:tc>
          <w:tcPr/>
          <w:p w:rsidR="00000000" w:rsidDel="00000000" w:rsidP="00000000" w:rsidRDefault="00000000" w:rsidRPr="00000000" w14:paraId="000001E7">
            <w:pPr>
              <w:spacing w:after="40" w:before="40" w:lineRule="auto"/>
              <w:rPr/>
            </w:pPr>
            <w:r w:rsidDel="00000000" w:rsidR="00000000" w:rsidRPr="00000000">
              <w:rPr>
                <w:rtl w:val="0"/>
              </w:rPr>
            </w:r>
          </w:p>
        </w:tc>
      </w:tr>
    </w:tbl>
    <w:p w:rsidR="00000000" w:rsidDel="00000000" w:rsidP="00000000" w:rsidRDefault="00000000" w:rsidRPr="00000000" w14:paraId="000001E8">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14. HÌNH ẢNH &amp; LOGO CẦN KHÁCH GỬI (*)</w:t>
      </w:r>
      <w:r w:rsidDel="00000000" w:rsidR="00000000" w:rsidRPr="00000000">
        <w:rPr>
          <w:rtl w:val="0"/>
        </w:rPr>
      </w:r>
    </w:p>
    <w:p w:rsidR="00000000" w:rsidDel="00000000" w:rsidP="00000000" w:rsidRDefault="00000000" w:rsidRPr="00000000" w14:paraId="000001E9">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Gửi file gốc qua email/Zalo, đặt tên file theo đúng mục bên dưới. Ảnh nên rõ nét, chụp ngang, tối thiểu 1600px chiều rộng.</w:t>
      </w:r>
      <w:r w:rsidDel="00000000" w:rsidR="00000000" w:rsidRPr="00000000">
        <w:rPr>
          <w:rtl w:val="0"/>
        </w:rPr>
      </w:r>
    </w:p>
    <w:tbl>
      <w:tblPr>
        <w:tblStyle w:val="Table1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1EA">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1EB">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1EC">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40" w:before="40" w:lineRule="auto"/>
              <w:rPr/>
            </w:pPr>
            <w:r w:rsidDel="00000000" w:rsidR="00000000" w:rsidRPr="00000000">
              <w:rPr>
                <w:rFonts w:ascii="Calibri" w:cs="Calibri" w:eastAsia="Calibri" w:hAnsi="Calibri"/>
                <w:b w:val="1"/>
                <w:bCs w:val="1"/>
                <w:i w:val="0"/>
                <w:iCs w:val="0"/>
                <w:sz w:val="20"/>
                <w:szCs w:val="20"/>
                <w:rtl w:val="0"/>
              </w:rPr>
              <w:t xml:space="preserve">Logo (nền trong suốt, .png hoặc .svg) (*)</w:t>
            </w:r>
            <w:r w:rsidDel="00000000" w:rsidR="00000000" w:rsidRPr="00000000">
              <w:rPr>
                <w:rtl w:val="0"/>
              </w:rPr>
            </w:r>
          </w:p>
        </w:tc>
        <w:tc>
          <w:tcPr/>
          <w:p w:rsidR="00000000" w:rsidDel="00000000" w:rsidP="00000000" w:rsidRDefault="00000000" w:rsidRPr="00000000" w14:paraId="000001EE">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Đang dùng biểu tượng tạm hình bông tuyết</w:t>
            </w:r>
            <w:r w:rsidDel="00000000" w:rsidR="00000000" w:rsidRPr="00000000">
              <w:rPr>
                <w:rtl w:val="0"/>
              </w:rPr>
            </w:r>
          </w:p>
        </w:tc>
        <w:tc>
          <w:tcPr/>
          <w:p w:rsidR="00000000" w:rsidDel="00000000" w:rsidP="00000000" w:rsidRDefault="00000000" w:rsidRPr="00000000" w14:paraId="000001EF">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before="40" w:lineRule="auto"/>
              <w:rPr/>
            </w:pPr>
            <w:r w:rsidDel="00000000" w:rsidR="00000000" w:rsidRPr="00000000">
              <w:rPr>
                <w:rFonts w:ascii="Calibri" w:cs="Calibri" w:eastAsia="Calibri" w:hAnsi="Calibri"/>
                <w:b w:val="1"/>
                <w:bCs w:val="1"/>
                <w:i w:val="0"/>
                <w:iCs w:val="0"/>
                <w:sz w:val="20"/>
                <w:szCs w:val="20"/>
                <w:rtl w:val="0"/>
              </w:rPr>
              <w:t xml:space="preserve">Icon website (favicon) 512×512</w:t>
            </w: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1F2">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F3">
            <w:pPr>
              <w:spacing w:after="40" w:before="40" w:lineRule="auto"/>
              <w:rPr/>
            </w:pPr>
            <w:r w:rsidDel="00000000" w:rsidR="00000000" w:rsidRPr="00000000">
              <w:rPr>
                <w:rFonts w:ascii="Calibri" w:cs="Calibri" w:eastAsia="Calibri" w:hAnsi="Calibri"/>
                <w:b w:val="1"/>
                <w:bCs w:val="1"/>
                <w:i w:val="0"/>
                <w:iCs w:val="0"/>
                <w:sz w:val="20"/>
                <w:szCs w:val="20"/>
                <w:rtl w:val="0"/>
              </w:rPr>
              <w:t xml:space="preserve">Ảnh đội thợ / kỹ thuật viên đang làm việc (3–6 ảnh) (*)</w:t>
            </w:r>
            <w:r w:rsidDel="00000000" w:rsidR="00000000" w:rsidRPr="00000000">
              <w:rPr>
                <w:rtl w:val="0"/>
              </w:rPr>
            </w:r>
          </w:p>
        </w:tc>
        <w:tc>
          <w:tcPr/>
          <w:p w:rsidR="00000000" w:rsidDel="00000000" w:rsidP="00000000" w:rsidRDefault="00000000" w:rsidRPr="00000000" w14:paraId="000001F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rFonts w:ascii="Calibri" w:cs="Calibri" w:eastAsia="Calibri" w:hAnsi="Calibri"/>
                <w:b w:val="1"/>
                <w:bCs w:val="1"/>
                <w:i w:val="0"/>
                <w:iCs w:val="0"/>
                <w:sz w:val="20"/>
                <w:szCs w:val="20"/>
                <w:rtl w:val="0"/>
              </w:rPr>
              <w:t xml:space="preserve">Ảnh xe / đồng phục / cửa hàng</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1F8">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F9">
            <w:pPr>
              <w:spacing w:after="40" w:before="40" w:lineRule="auto"/>
              <w:rPr/>
            </w:pPr>
            <w:r w:rsidDel="00000000" w:rsidR="00000000" w:rsidRPr="00000000">
              <w:rPr>
                <w:rFonts w:ascii="Calibri" w:cs="Calibri" w:eastAsia="Calibri" w:hAnsi="Calibri"/>
                <w:b w:val="1"/>
                <w:bCs w:val="1"/>
                <w:i w:val="0"/>
                <w:iCs w:val="0"/>
                <w:sz w:val="20"/>
                <w:szCs w:val="20"/>
                <w:rtl w:val="0"/>
              </w:rPr>
              <w:t xml:space="preserve">Ảnh bản đồ khu vực phục vụ</w:t>
            </w:r>
            <w:r w:rsidDel="00000000" w:rsidR="00000000" w:rsidRPr="00000000">
              <w:rPr>
                <w:rtl w:val="0"/>
              </w:rPr>
            </w:r>
          </w:p>
        </w:tc>
        <w:tc>
          <w:tcPr/>
          <w:p w:rsidR="00000000" w:rsidDel="00000000" w:rsidP="00000000" w:rsidRDefault="00000000" w:rsidRPr="00000000" w14:paraId="000001FA">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Đang là ô ảnh trống</w:t>
            </w:r>
            <w:r w:rsidDel="00000000" w:rsidR="00000000" w:rsidRPr="00000000">
              <w:rPr>
                <w:rtl w:val="0"/>
              </w:rPr>
            </w:r>
          </w:p>
        </w:tc>
        <w:tc>
          <w:tcPr/>
          <w:p w:rsidR="00000000" w:rsidDel="00000000" w:rsidP="00000000" w:rsidRDefault="00000000" w:rsidRPr="00000000" w14:paraId="000001FB">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after="40" w:before="40" w:lineRule="auto"/>
              <w:rPr/>
            </w:pPr>
            <w:r w:rsidDel="00000000" w:rsidR="00000000" w:rsidRPr="00000000">
              <w:rPr>
                <w:rFonts w:ascii="Calibri" w:cs="Calibri" w:eastAsia="Calibri" w:hAnsi="Calibri"/>
                <w:b w:val="1"/>
                <w:bCs w:val="1"/>
                <w:i w:val="0"/>
                <w:iCs w:val="0"/>
                <w:sz w:val="20"/>
                <w:szCs w:val="20"/>
                <w:rtl w:val="0"/>
              </w:rPr>
              <w:t xml:space="preserve">Ảnh trước – sau khi vệ sinh máy (nếu có)</w:t>
            </w:r>
            <w:r w:rsidDel="00000000" w:rsidR="00000000" w:rsidRPr="00000000">
              <w:rPr>
                <w:rtl w:val="0"/>
              </w:rPr>
            </w:r>
          </w:p>
        </w:tc>
        <w:tc>
          <w:tcPr/>
          <w:p w:rsidR="00000000" w:rsidDel="00000000" w:rsidP="00000000" w:rsidRDefault="00000000" w:rsidRPr="00000000" w14:paraId="000001FD">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1FE">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FF">
            <w:pPr>
              <w:spacing w:after="40" w:before="40" w:lineRule="auto"/>
              <w:rPr/>
            </w:pPr>
            <w:r w:rsidDel="00000000" w:rsidR="00000000" w:rsidRPr="00000000">
              <w:rPr>
                <w:rFonts w:ascii="Calibri" w:cs="Calibri" w:eastAsia="Calibri" w:hAnsi="Calibri"/>
                <w:b w:val="1"/>
                <w:bCs w:val="1"/>
                <w:i w:val="0"/>
                <w:iCs w:val="0"/>
                <w:sz w:val="20"/>
                <w:szCs w:val="20"/>
                <w:rtl w:val="0"/>
              </w:rPr>
              <w:t xml:space="preserve">Ảnh chia sẻ khi gửi link (1200×630)</w:t>
            </w:r>
            <w:r w:rsidDel="00000000" w:rsidR="00000000" w:rsidRPr="00000000">
              <w:rPr>
                <w:rtl w:val="0"/>
              </w:rPr>
            </w:r>
          </w:p>
        </w:tc>
        <w:tc>
          <w:tcPr/>
          <w:p w:rsidR="00000000" w:rsidDel="00000000" w:rsidP="00000000" w:rsidRDefault="00000000" w:rsidRPr="00000000" w14:paraId="00000200">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02">
            <w:pPr>
              <w:spacing w:after="40" w:before="40" w:lineRule="auto"/>
              <w:rPr/>
            </w:pPr>
            <w:r w:rsidDel="00000000" w:rsidR="00000000" w:rsidRPr="00000000">
              <w:rPr>
                <w:rFonts w:ascii="Calibri" w:cs="Calibri" w:eastAsia="Calibri" w:hAnsi="Calibri"/>
                <w:b w:val="1"/>
                <w:bCs w:val="1"/>
                <w:i w:val="0"/>
                <w:iCs w:val="0"/>
                <w:sz w:val="20"/>
                <w:szCs w:val="20"/>
                <w:rtl w:val="0"/>
              </w:rPr>
              <w:t xml:space="preserve">Giấy phép kinh doanh / chứng chỉ nghề (nếu muốn hiển thị)</w:t>
            </w:r>
            <w:r w:rsidDel="00000000" w:rsidR="00000000" w:rsidRPr="00000000">
              <w:rPr>
                <w:rtl w:val="0"/>
              </w:rPr>
            </w:r>
          </w:p>
        </w:tc>
        <w:tc>
          <w:tcPr/>
          <w:p w:rsidR="00000000" w:rsidDel="00000000" w:rsidP="00000000" w:rsidRDefault="00000000" w:rsidRPr="00000000" w14:paraId="00000203">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204">
            <w:pPr>
              <w:spacing w:after="40" w:before="40" w:lineRule="auto"/>
              <w:rPr/>
            </w:pPr>
            <w:r w:rsidDel="00000000" w:rsidR="00000000" w:rsidRPr="00000000">
              <w:rPr>
                <w:rtl w:val="0"/>
              </w:rPr>
            </w:r>
          </w:p>
        </w:tc>
      </w:tr>
    </w:tbl>
    <w:p w:rsidR="00000000" w:rsidDel="00000000" w:rsidP="00000000" w:rsidRDefault="00000000" w:rsidRPr="00000000" w14:paraId="00000205">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15. MÀU SẮC &amp; NHẬN DIỆN THƯƠNG HIỆU</w:t>
      </w:r>
      <w:r w:rsidDel="00000000" w:rsidR="00000000" w:rsidRPr="00000000">
        <w:rPr>
          <w:rtl w:val="0"/>
        </w:rPr>
      </w:r>
    </w:p>
    <w:p w:rsidR="00000000" w:rsidDel="00000000" w:rsidP="00000000" w:rsidRDefault="00000000" w:rsidRPr="00000000" w14:paraId="00000206">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Nếu khách chưa có bộ nhận diện, để trống — bên phát triển giữ nguyên tông đỏ hiện tại.</w:t>
      </w:r>
      <w:r w:rsidDel="00000000" w:rsidR="00000000" w:rsidRPr="00000000">
        <w:rPr>
          <w:rtl w:val="0"/>
        </w:rPr>
      </w:r>
    </w:p>
    <w:tbl>
      <w:tblPr>
        <w:tblStyle w:val="Table1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207">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208">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209">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Màu chủ đạo</w:t>
            </w: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Đỏ #E11D2E</w:t>
            </w:r>
            <w:r w:rsidDel="00000000" w:rsidR="00000000" w:rsidRPr="00000000">
              <w:rPr>
                <w:rtl w:val="0"/>
              </w:rPr>
            </w:r>
          </w:p>
        </w:tc>
        <w:tc>
          <w:tcPr/>
          <w:p w:rsidR="00000000" w:rsidDel="00000000" w:rsidP="00000000" w:rsidRDefault="00000000" w:rsidRPr="00000000" w14:paraId="0000020C">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0D">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Màu phụ / nhấn</w:t>
            </w:r>
            <w:r w:rsidDel="00000000" w:rsidR="00000000" w:rsidRPr="00000000">
              <w:rPr>
                <w:rtl w:val="0"/>
              </w:rPr>
            </w:r>
          </w:p>
        </w:tc>
        <w:tc>
          <w:tcPr/>
          <w:p w:rsidR="00000000" w:rsidDel="00000000" w:rsidP="00000000" w:rsidRDefault="00000000" w:rsidRPr="00000000" w14:paraId="0000020E">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Cam #F97316</w:t>
            </w:r>
            <w:r w:rsidDel="00000000" w:rsidR="00000000" w:rsidRPr="00000000">
              <w:rPr>
                <w:rtl w:val="0"/>
              </w:rPr>
            </w:r>
          </w:p>
        </w:tc>
        <w:tc>
          <w:tcPr/>
          <w:p w:rsidR="00000000" w:rsidDel="00000000" w:rsidP="00000000" w:rsidRDefault="00000000" w:rsidRPr="00000000" w14:paraId="0000020F">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10">
            <w:pPr>
              <w:spacing w:after="40" w:before="40" w:lineRule="auto"/>
              <w:rPr/>
            </w:pPr>
            <w:r w:rsidDel="00000000" w:rsidR="00000000" w:rsidRPr="00000000">
              <w:rPr>
                <w:rFonts w:ascii="Calibri" w:cs="Calibri" w:eastAsia="Calibri" w:hAnsi="Calibri"/>
                <w:b w:val="1"/>
                <w:bCs w:val="1"/>
                <w:i w:val="0"/>
                <w:iCs w:val="0"/>
                <w:sz w:val="20"/>
                <w:szCs w:val="20"/>
                <w:rtl w:val="0"/>
              </w:rPr>
              <w:t xml:space="preserve">Font chữ</w:t>
            </w:r>
            <w:r w:rsidDel="00000000" w:rsidR="00000000" w:rsidRPr="00000000">
              <w:rPr>
                <w:rtl w:val="0"/>
              </w:rPr>
            </w:r>
          </w:p>
        </w:tc>
        <w:tc>
          <w:tcPr/>
          <w:p w:rsidR="00000000" w:rsidDel="00000000" w:rsidP="00000000" w:rsidRDefault="00000000" w:rsidRPr="00000000" w14:paraId="0000021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Be Vietnam Pro</w:t>
            </w:r>
            <w:r w:rsidDel="00000000" w:rsidR="00000000" w:rsidRPr="00000000">
              <w:rPr>
                <w:rtl w:val="0"/>
              </w:rPr>
            </w:r>
          </w:p>
        </w:tc>
        <w:tc>
          <w:tcPr/>
          <w:p w:rsidR="00000000" w:rsidDel="00000000" w:rsidP="00000000" w:rsidRDefault="00000000" w:rsidRPr="00000000" w14:paraId="00000212">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after="40" w:before="40" w:lineRule="auto"/>
              <w:rPr/>
            </w:pPr>
            <w:r w:rsidDel="00000000" w:rsidR="00000000" w:rsidRPr="00000000">
              <w:rPr>
                <w:rFonts w:ascii="Calibri" w:cs="Calibri" w:eastAsia="Calibri" w:hAnsi="Calibri"/>
                <w:b w:val="1"/>
                <w:bCs w:val="1"/>
                <w:i w:val="0"/>
                <w:iCs w:val="0"/>
                <w:sz w:val="20"/>
                <w:szCs w:val="20"/>
                <w:rtl w:val="0"/>
              </w:rPr>
              <w:t xml:space="preserve">Khẩu hiệu (slogan)</w:t>
            </w:r>
            <w:r w:rsidDel="00000000" w:rsidR="00000000" w:rsidRPr="00000000">
              <w:rPr>
                <w:rtl w:val="0"/>
              </w:rPr>
            </w:r>
          </w:p>
        </w:tc>
        <w:tc>
          <w:tcPr/>
          <w:p w:rsidR="00000000" w:rsidDel="00000000" w:rsidP="00000000" w:rsidRDefault="00000000" w:rsidRPr="00000000" w14:paraId="0000021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215">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16">
            <w:pPr>
              <w:spacing w:after="40" w:before="40" w:lineRule="auto"/>
              <w:rPr/>
            </w:pPr>
            <w:r w:rsidDel="00000000" w:rsidR="00000000" w:rsidRPr="00000000">
              <w:rPr>
                <w:rFonts w:ascii="Calibri" w:cs="Calibri" w:eastAsia="Calibri" w:hAnsi="Calibri"/>
                <w:b w:val="1"/>
                <w:bCs w:val="1"/>
                <w:i w:val="0"/>
                <w:iCs w:val="0"/>
                <w:sz w:val="20"/>
                <w:szCs w:val="20"/>
                <w:rtl w:val="0"/>
              </w:rPr>
              <w:t xml:space="preserve">Yêu cầu riêng về giao diện</w:t>
            </w:r>
            <w:r w:rsidDel="00000000" w:rsidR="00000000" w:rsidRPr="00000000">
              <w:rPr>
                <w:rtl w:val="0"/>
              </w:rPr>
            </w:r>
          </w:p>
        </w:tc>
        <w:tc>
          <w:tcPr/>
          <w:p w:rsidR="00000000" w:rsidDel="00000000" w:rsidP="00000000" w:rsidRDefault="00000000" w:rsidRPr="00000000" w14:paraId="00000217">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 </w:t>
            </w:r>
            <w:r w:rsidDel="00000000" w:rsidR="00000000" w:rsidRPr="00000000">
              <w:rPr>
                <w:rtl w:val="0"/>
              </w:rPr>
            </w:r>
          </w:p>
        </w:tc>
        <w:tc>
          <w:tcPr/>
          <w:p w:rsidR="00000000" w:rsidDel="00000000" w:rsidP="00000000" w:rsidRDefault="00000000" w:rsidRPr="00000000" w14:paraId="00000218">
            <w:pPr>
              <w:spacing w:after="40" w:before="40" w:lineRule="auto"/>
              <w:rPr/>
            </w:pPr>
            <w:r w:rsidDel="00000000" w:rsidR="00000000" w:rsidRPr="00000000">
              <w:rPr>
                <w:rtl w:val="0"/>
              </w:rPr>
            </w:r>
          </w:p>
        </w:tc>
      </w:tr>
    </w:tbl>
    <w:p w:rsidR="00000000" w:rsidDel="00000000" w:rsidP="00000000" w:rsidRDefault="00000000" w:rsidRPr="00000000" w14:paraId="00000219">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16. THÔNG TIN KỸ THUẬT &amp; TÍCH HỢP</w:t>
      </w:r>
      <w:r w:rsidDel="00000000" w:rsidR="00000000" w:rsidRPr="00000000">
        <w:rPr>
          <w:rtl w:val="0"/>
        </w:rPr>
      </w:r>
    </w:p>
    <w:p w:rsidR="00000000" w:rsidDel="00000000" w:rsidP="00000000" w:rsidRDefault="00000000" w:rsidRPr="00000000" w14:paraId="0000021A">
      <w:pPr>
        <w:spacing w:after="120" w:before="0" w:lineRule="auto"/>
        <w:rPr/>
      </w:pPr>
      <w:r w:rsidDel="00000000" w:rsidR="00000000" w:rsidRPr="00000000">
        <w:rPr>
          <w:rFonts w:ascii="Calibri" w:cs="Calibri" w:eastAsia="Calibri" w:hAnsi="Calibri"/>
          <w:b w:val="0"/>
          <w:bCs w:val="0"/>
          <w:i w:val="1"/>
          <w:iCs w:val="1"/>
          <w:color w:val="6b7280"/>
          <w:sz w:val="19"/>
          <w:szCs w:val="19"/>
          <w:rtl w:val="0"/>
        </w:rPr>
        <w:t xml:space="preserve">Phần này nếu khách chưa rõ, bên phát triển sẽ tư vấn — chỉ cần đánh dấu “Cần tư vấn”.</w:t>
      </w:r>
      <w:r w:rsidDel="00000000" w:rsidR="00000000" w:rsidRPr="00000000">
        <w:rPr>
          <w:rtl w:val="0"/>
        </w:rPr>
      </w:r>
    </w:p>
    <w:tbl>
      <w:tblPr>
        <w:tblStyle w:val="Table1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f2f3f5" w:val="clear"/>
          </w:tcPr>
          <w:p w:rsidR="00000000" w:rsidDel="00000000" w:rsidP="00000000" w:rsidRDefault="00000000" w:rsidRPr="00000000" w14:paraId="0000021B">
            <w:pPr>
              <w:spacing w:after="40" w:before="40" w:lineRule="auto"/>
              <w:rPr/>
            </w:pPr>
            <w:r w:rsidDel="00000000" w:rsidR="00000000" w:rsidRPr="00000000">
              <w:rPr>
                <w:rFonts w:ascii="Calibri" w:cs="Calibri" w:eastAsia="Calibri" w:hAnsi="Calibri"/>
                <w:b w:val="1"/>
                <w:bCs w:val="1"/>
                <w:i w:val="0"/>
                <w:iCs w:val="0"/>
                <w:sz w:val="19"/>
                <w:szCs w:val="19"/>
                <w:rtl w:val="0"/>
              </w:rPr>
              <w:t xml:space="preserve">Mục cần điền</w:t>
            </w:r>
            <w:r w:rsidDel="00000000" w:rsidR="00000000" w:rsidRPr="00000000">
              <w:rPr>
                <w:rtl w:val="0"/>
              </w:rPr>
            </w:r>
          </w:p>
        </w:tc>
        <w:tc>
          <w:tcPr>
            <w:shd w:fill="f2f3f5" w:val="clear"/>
          </w:tcPr>
          <w:p w:rsidR="00000000" w:rsidDel="00000000" w:rsidP="00000000" w:rsidRDefault="00000000" w:rsidRPr="00000000" w14:paraId="0000021C">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demo đang có</w:t>
            </w:r>
            <w:r w:rsidDel="00000000" w:rsidR="00000000" w:rsidRPr="00000000">
              <w:rPr>
                <w:rtl w:val="0"/>
              </w:rPr>
            </w:r>
          </w:p>
        </w:tc>
        <w:tc>
          <w:tcPr>
            <w:shd w:fill="f2f3f5" w:val="clear"/>
          </w:tcPr>
          <w:p w:rsidR="00000000" w:rsidDel="00000000" w:rsidP="00000000" w:rsidRDefault="00000000" w:rsidRPr="00000000" w14:paraId="0000021D">
            <w:pPr>
              <w:spacing w:after="40" w:before="40" w:lineRule="auto"/>
              <w:rPr/>
            </w:pPr>
            <w:r w:rsidDel="00000000" w:rsidR="00000000" w:rsidRPr="00000000">
              <w:rPr>
                <w:rFonts w:ascii="Calibri" w:cs="Calibri" w:eastAsia="Calibri" w:hAnsi="Calibri"/>
                <w:b w:val="1"/>
                <w:bCs w:val="1"/>
                <w:i w:val="0"/>
                <w:iCs w:val="0"/>
                <w:sz w:val="19"/>
                <w:szCs w:val="19"/>
                <w:rtl w:val="0"/>
              </w:rPr>
              <w:t xml:space="preserve">Nội dung THẬT (khách điền)</w:t>
            </w:r>
            <w:r w:rsidDel="00000000" w:rsidR="00000000" w:rsidRPr="00000000">
              <w:rPr>
                <w:rtl w:val="0"/>
              </w:rPr>
            </w:r>
          </w:p>
        </w:tc>
      </w:tr>
      <w:tr>
        <w:trPr>
          <w:cantSplit w:val="0"/>
          <w:tblHeader w:val="0"/>
        </w:trPr>
        <w:tc>
          <w:tcPr/>
          <w:p w:rsidR="00000000" w:rsidDel="00000000" w:rsidP="00000000" w:rsidRDefault="00000000" w:rsidRPr="00000000" w14:paraId="0000021E">
            <w:pPr>
              <w:spacing w:after="40" w:before="40" w:lineRule="auto"/>
              <w:rPr/>
            </w:pPr>
            <w:r w:rsidDel="00000000" w:rsidR="00000000" w:rsidRPr="00000000">
              <w:rPr>
                <w:rFonts w:ascii="Calibri" w:cs="Calibri" w:eastAsia="Calibri" w:hAnsi="Calibri"/>
                <w:b w:val="1"/>
                <w:bCs w:val="1"/>
                <w:i w:val="0"/>
                <w:iCs w:val="0"/>
                <w:sz w:val="20"/>
                <w:szCs w:val="20"/>
                <w:rtl w:val="0"/>
              </w:rPr>
              <w:t xml:space="preserve">Tên miền đã mua chưa? Tên miền gì? (*)</w:t>
            </w:r>
            <w:r w:rsidDel="00000000" w:rsidR="00000000" w:rsidRPr="00000000">
              <w:rPr>
                <w:rtl w:val="0"/>
              </w:rPr>
            </w:r>
          </w:p>
        </w:tc>
        <w:tc>
          <w:tcPr/>
          <w:p w:rsidR="00000000" w:rsidDel="00000000" w:rsidP="00000000" w:rsidRDefault="00000000" w:rsidRPr="00000000" w14:paraId="0000021F">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220">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21">
            <w:pPr>
              <w:spacing w:after="40" w:before="40" w:lineRule="auto"/>
              <w:rPr/>
            </w:pPr>
            <w:r w:rsidDel="00000000" w:rsidR="00000000" w:rsidRPr="00000000">
              <w:rPr>
                <w:rFonts w:ascii="Calibri" w:cs="Calibri" w:eastAsia="Calibri" w:hAnsi="Calibri"/>
                <w:b w:val="1"/>
                <w:bCs w:val="1"/>
                <w:i w:val="0"/>
                <w:iCs w:val="0"/>
                <w:sz w:val="20"/>
                <w:szCs w:val="20"/>
                <w:rtl w:val="0"/>
              </w:rPr>
              <w:t xml:space="preserve">Đã có hosting / cần bên phát triển lo?</w:t>
            </w:r>
            <w:r w:rsidDel="00000000" w:rsidR="00000000" w:rsidRPr="00000000">
              <w:rPr>
                <w:rtl w:val="0"/>
              </w:rPr>
            </w:r>
          </w:p>
        </w:tc>
        <w:tc>
          <w:tcPr/>
          <w:p w:rsidR="00000000" w:rsidDel="00000000" w:rsidP="00000000" w:rsidRDefault="00000000" w:rsidRPr="00000000" w14:paraId="00000222">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223">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Mã Google Analytics (GA4)</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gắn</w:t>
            </w:r>
            <w:r w:rsidDel="00000000" w:rsidR="00000000" w:rsidRPr="00000000">
              <w:rPr>
                <w:rtl w:val="0"/>
              </w:rPr>
            </w:r>
          </w:p>
        </w:tc>
        <w:tc>
          <w:tcPr/>
          <w:p w:rsidR="00000000" w:rsidDel="00000000" w:rsidP="00000000" w:rsidRDefault="00000000" w:rsidRPr="00000000" w14:paraId="00000226">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27">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Mã Facebook Pixel</w:t>
            </w:r>
            <w:r w:rsidDel="00000000" w:rsidR="00000000" w:rsidRPr="00000000">
              <w:rPr>
                <w:rtl w:val="0"/>
              </w:rPr>
            </w:r>
          </w:p>
        </w:tc>
        <w:tc>
          <w:tcPr/>
          <w:p w:rsidR="00000000" w:rsidDel="00000000" w:rsidP="00000000" w:rsidRDefault="00000000" w:rsidRPr="00000000" w14:paraId="00000228">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gắn</w:t>
            </w:r>
            <w:r w:rsidDel="00000000" w:rsidR="00000000" w:rsidRPr="00000000">
              <w:rPr>
                <w:rtl w:val="0"/>
              </w:rPr>
            </w:r>
          </w:p>
        </w:tc>
        <w:tc>
          <w:tcPr/>
          <w:p w:rsidR="00000000" w:rsidDel="00000000" w:rsidP="00000000" w:rsidRDefault="00000000" w:rsidRPr="00000000" w14:paraId="00000229">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before="40" w:lineRule="auto"/>
              <w:rPr/>
            </w:pPr>
            <w:r w:rsidDel="00000000" w:rsidR="00000000" w:rsidRPr="00000000">
              <w:rPr>
                <w:rFonts w:ascii="Calibri" w:cs="Calibri" w:eastAsia="Calibri" w:hAnsi="Calibri"/>
                <w:b w:val="1"/>
                <w:bCs w:val="1"/>
                <w:i w:val="0"/>
                <w:iCs w:val="0"/>
                <w:sz w:val="20"/>
                <w:szCs w:val="20"/>
                <w:rtl w:val="0"/>
              </w:rPr>
              <w:t xml:space="preserve">Mã Google Tag Manager</w:t>
            </w:r>
            <w:r w:rsidDel="00000000" w:rsidR="00000000" w:rsidRPr="00000000">
              <w:rPr>
                <w:rtl w:val="0"/>
              </w:rPr>
            </w:r>
          </w:p>
        </w:tc>
        <w:tc>
          <w:tcPr/>
          <w:p w:rsidR="00000000" w:rsidDel="00000000" w:rsidP="00000000" w:rsidRDefault="00000000" w:rsidRPr="00000000" w14:paraId="0000022B">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gắn</w:t>
            </w:r>
            <w:r w:rsidDel="00000000" w:rsidR="00000000" w:rsidRPr="00000000">
              <w:rPr>
                <w:rtl w:val="0"/>
              </w:rPr>
            </w:r>
          </w:p>
        </w:tc>
        <w:tc>
          <w:tcPr/>
          <w:p w:rsidR="00000000" w:rsidDel="00000000" w:rsidP="00000000" w:rsidRDefault="00000000" w:rsidRPr="00000000" w14:paraId="0000022C">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2D">
            <w:pPr>
              <w:spacing w:after="40" w:before="40" w:lineRule="auto"/>
              <w:rPr/>
            </w:pPr>
            <w:r w:rsidDel="00000000" w:rsidR="00000000" w:rsidRPr="00000000">
              <w:rPr>
                <w:rFonts w:ascii="Calibri" w:cs="Calibri" w:eastAsia="Calibri" w:hAnsi="Calibri"/>
                <w:b w:val="1"/>
                <w:bCs w:val="1"/>
                <w:i w:val="0"/>
                <w:iCs w:val="0"/>
                <w:sz w:val="20"/>
                <w:szCs w:val="20"/>
                <w:rtl w:val="0"/>
              </w:rPr>
              <w:t xml:space="preserve">Số điện thoại dùng cho quảng cáo Google Ads</w:t>
            </w:r>
            <w:r w:rsidDel="00000000" w:rsidR="00000000" w:rsidRPr="00000000">
              <w:rPr>
                <w:rtl w:val="0"/>
              </w:rPr>
            </w:r>
          </w:p>
        </w:tc>
        <w:tc>
          <w:tcPr/>
          <w:p w:rsidR="00000000" w:rsidDel="00000000" w:rsidP="00000000" w:rsidRDefault="00000000" w:rsidRPr="00000000" w14:paraId="0000022E">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30">
            <w:pPr>
              <w:spacing w:after="40" w:before="40" w:lineRule="auto"/>
              <w:rPr/>
            </w:pPr>
            <w:r w:rsidDel="00000000" w:rsidR="00000000" w:rsidRPr="00000000">
              <w:rPr>
                <w:rFonts w:ascii="Calibri" w:cs="Calibri" w:eastAsia="Calibri" w:hAnsi="Calibri"/>
                <w:b w:val="1"/>
                <w:bCs w:val="1"/>
                <w:i w:val="0"/>
                <w:iCs w:val="0"/>
                <w:sz w:val="20"/>
                <w:szCs w:val="20"/>
                <w:rtl w:val="0"/>
              </w:rPr>
              <w:t xml:space="preserve">Tài khoản Google Business Profile (Maps)</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232">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33">
            <w:pPr>
              <w:spacing w:after="40" w:before="40" w:lineRule="auto"/>
              <w:rPr/>
            </w:pPr>
            <w:r w:rsidDel="00000000" w:rsidR="00000000" w:rsidRPr="00000000">
              <w:rPr>
                <w:rFonts w:ascii="Calibri" w:cs="Calibri" w:eastAsia="Calibri" w:hAnsi="Calibri"/>
                <w:b w:val="1"/>
                <w:bCs w:val="1"/>
                <w:i w:val="0"/>
                <w:iCs w:val="0"/>
                <w:sz w:val="20"/>
                <w:szCs w:val="20"/>
                <w:rtl w:val="0"/>
              </w:rPr>
              <w:t xml:space="preserve">Zalo OA / link chat Zalo</w:t>
            </w:r>
            <w:r w:rsidDel="00000000" w:rsidR="00000000" w:rsidRPr="00000000">
              <w:rPr>
                <w:rtl w:val="0"/>
              </w:rPr>
            </w:r>
          </w:p>
        </w:tc>
        <w:tc>
          <w:tcPr/>
          <w:p w:rsidR="00000000" w:rsidDel="00000000" w:rsidP="00000000" w:rsidRDefault="00000000" w:rsidRPr="00000000" w14:paraId="00000234">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Chưa có</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before="40" w:lineRule="auto"/>
              <w:rPr/>
            </w:pPr>
            <w:r w:rsidDel="00000000" w:rsidR="00000000" w:rsidRPr="00000000">
              <w:rPr>
                <w:rFonts w:ascii="Calibri" w:cs="Calibri" w:eastAsia="Calibri" w:hAnsi="Calibri"/>
                <w:b w:val="1"/>
                <w:bCs w:val="1"/>
                <w:i w:val="0"/>
                <w:iCs w:val="0"/>
                <w:sz w:val="20"/>
                <w:szCs w:val="20"/>
                <w:rtl w:val="0"/>
              </w:rPr>
              <w:t xml:space="preserve">Có cần bản tiếng Anh không?</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rFonts w:ascii="Calibri" w:cs="Calibri" w:eastAsia="Calibri" w:hAnsi="Calibri"/>
                <w:b w:val="0"/>
                <w:bCs w:val="0"/>
                <w:i w:val="0"/>
                <w:iCs w:val="0"/>
                <w:color w:val="6b7280"/>
                <w:sz w:val="19"/>
                <w:szCs w:val="19"/>
                <w:rtl w:val="0"/>
              </w:rPr>
              <w:t xml:space="preserve">Chỉ tiếng Việt</w:t>
            </w:r>
            <w:r w:rsidDel="00000000" w:rsidR="00000000" w:rsidRPr="00000000">
              <w:rPr>
                <w:rtl w:val="0"/>
              </w:rPr>
            </w:r>
          </w:p>
        </w:tc>
        <w:tc>
          <w:tcPr/>
          <w:p w:rsidR="00000000" w:rsidDel="00000000" w:rsidP="00000000" w:rsidRDefault="00000000" w:rsidRPr="00000000" w14:paraId="00000238">
            <w:pPr>
              <w:spacing w:after="40" w:before="40" w:lineRule="auto"/>
              <w:rPr/>
            </w:pPr>
            <w:r w:rsidDel="00000000" w:rsidR="00000000" w:rsidRPr="00000000">
              <w:rPr>
                <w:rtl w:val="0"/>
              </w:rPr>
            </w:r>
          </w:p>
        </w:tc>
      </w:tr>
    </w:tbl>
    <w:p w:rsidR="00000000" w:rsidDel="00000000" w:rsidP="00000000" w:rsidRDefault="00000000" w:rsidRPr="00000000" w14:paraId="00000239">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17. GHI CHÚ / YÊU CẦU THÊM TỪ KHÁCH HÀNG</w:t>
      </w:r>
      <w:r w:rsidDel="00000000" w:rsidR="00000000" w:rsidRPr="00000000">
        <w:rPr>
          <w:rtl w:val="0"/>
        </w:rPr>
      </w:r>
    </w:p>
    <w:p w:rsidR="00000000" w:rsidDel="00000000" w:rsidP="00000000" w:rsidRDefault="00000000" w:rsidRPr="00000000" w14:paraId="0000023A">
      <w:pPr>
        <w:spacing w:after="120" w:before="0" w:lineRule="auto"/>
        <w:rPr/>
      </w:pPr>
      <w:r w:rsidDel="00000000" w:rsidR="00000000" w:rsidRPr="00000000">
        <w:rPr>
          <w:rFonts w:ascii="Calibri" w:cs="Calibri" w:eastAsia="Calibri" w:hAnsi="Calibri"/>
          <w:b w:val="0"/>
          <w:bCs w:val="0"/>
          <w:i w:val="0"/>
          <w:iCs w:val="0"/>
          <w:color w:val="6b7280"/>
          <w:sz w:val="20"/>
          <w:szCs w:val="20"/>
          <w:rtl w:val="0"/>
        </w:rPr>
        <w:t xml:space="preserve">…………………………………………………………………………………………………………………………………………………………</w:t>
      </w:r>
      <w:r w:rsidDel="00000000" w:rsidR="00000000" w:rsidRPr="00000000">
        <w:rPr>
          <w:rtl w:val="0"/>
        </w:rPr>
      </w:r>
    </w:p>
    <w:p w:rsidR="00000000" w:rsidDel="00000000" w:rsidP="00000000" w:rsidRDefault="00000000" w:rsidRPr="00000000" w14:paraId="0000023B">
      <w:pPr>
        <w:spacing w:after="120" w:before="0" w:lineRule="auto"/>
        <w:rPr/>
      </w:pPr>
      <w:r w:rsidDel="00000000" w:rsidR="00000000" w:rsidRPr="00000000">
        <w:rPr>
          <w:rFonts w:ascii="Calibri" w:cs="Calibri" w:eastAsia="Calibri" w:hAnsi="Calibri"/>
          <w:b w:val="0"/>
          <w:bCs w:val="0"/>
          <w:i w:val="0"/>
          <w:iCs w:val="0"/>
          <w:color w:val="6b7280"/>
          <w:sz w:val="20"/>
          <w:szCs w:val="20"/>
          <w:rtl w:val="0"/>
        </w:rPr>
        <w:t xml:space="preserve">…………………………………………………………………………………………………………………………………………………………</w:t>
      </w:r>
      <w:r w:rsidDel="00000000" w:rsidR="00000000" w:rsidRPr="00000000">
        <w:rPr>
          <w:rtl w:val="0"/>
        </w:rPr>
      </w:r>
    </w:p>
    <w:p w:rsidR="00000000" w:rsidDel="00000000" w:rsidP="00000000" w:rsidRDefault="00000000" w:rsidRPr="00000000" w14:paraId="0000023C">
      <w:pPr>
        <w:spacing w:after="120" w:before="0" w:lineRule="auto"/>
        <w:rPr/>
      </w:pPr>
      <w:r w:rsidDel="00000000" w:rsidR="00000000" w:rsidRPr="00000000">
        <w:rPr>
          <w:rFonts w:ascii="Calibri" w:cs="Calibri" w:eastAsia="Calibri" w:hAnsi="Calibri"/>
          <w:b w:val="0"/>
          <w:bCs w:val="0"/>
          <w:i w:val="0"/>
          <w:iCs w:val="0"/>
          <w:color w:val="6b7280"/>
          <w:sz w:val="20"/>
          <w:szCs w:val="20"/>
          <w:rtl w:val="0"/>
        </w:rPr>
        <w:t xml:space="preserve">…………………………………………………………………………………………………………………………………………………………</w:t>
      </w:r>
      <w:r w:rsidDel="00000000" w:rsidR="00000000" w:rsidRPr="00000000">
        <w:rPr>
          <w:rtl w:val="0"/>
        </w:rPr>
      </w:r>
    </w:p>
    <w:p w:rsidR="00000000" w:rsidDel="00000000" w:rsidP="00000000" w:rsidRDefault="00000000" w:rsidRPr="00000000" w14:paraId="0000023D">
      <w:pPr>
        <w:spacing w:after="120" w:before="0" w:lineRule="auto"/>
        <w:rPr/>
      </w:pPr>
      <w:r w:rsidDel="00000000" w:rsidR="00000000" w:rsidRPr="00000000">
        <w:rPr>
          <w:rFonts w:ascii="Calibri" w:cs="Calibri" w:eastAsia="Calibri" w:hAnsi="Calibri"/>
          <w:b w:val="0"/>
          <w:bCs w:val="0"/>
          <w:i w:val="0"/>
          <w:iCs w:val="0"/>
          <w:color w:val="6b7280"/>
          <w:sz w:val="20"/>
          <w:szCs w:val="20"/>
          <w:rtl w:val="0"/>
        </w:rPr>
        <w:t xml:space="preserve">…………………………………………………………………………………………………………………………………………………………</w:t>
      </w:r>
      <w:r w:rsidDel="00000000" w:rsidR="00000000" w:rsidRPr="00000000">
        <w:rPr>
          <w:rtl w:val="0"/>
        </w:rPr>
      </w:r>
    </w:p>
    <w:p w:rsidR="00000000" w:rsidDel="00000000" w:rsidP="00000000" w:rsidRDefault="00000000" w:rsidRPr="00000000" w14:paraId="0000023E">
      <w:pPr>
        <w:spacing w:after="120" w:before="0" w:lineRule="auto"/>
        <w:rPr/>
      </w:pPr>
      <w:r w:rsidDel="00000000" w:rsidR="00000000" w:rsidRPr="00000000">
        <w:rPr>
          <w:rFonts w:ascii="Calibri" w:cs="Calibri" w:eastAsia="Calibri" w:hAnsi="Calibri"/>
          <w:b w:val="0"/>
          <w:bCs w:val="0"/>
          <w:i w:val="0"/>
          <w:iCs w:val="0"/>
          <w:color w:val="6b7280"/>
          <w:sz w:val="20"/>
          <w:szCs w:val="20"/>
          <w:rtl w:val="0"/>
        </w:rPr>
        <w:t xml:space="preserve">…………………………………………………………………………………………………………………………………………………………</w:t>
      </w:r>
      <w:r w:rsidDel="00000000" w:rsidR="00000000" w:rsidRPr="00000000">
        <w:rPr>
          <w:rtl w:val="0"/>
        </w:rPr>
      </w:r>
    </w:p>
    <w:p w:rsidR="00000000" w:rsidDel="00000000" w:rsidP="00000000" w:rsidRDefault="00000000" w:rsidRPr="00000000" w14:paraId="0000023F">
      <w:pPr>
        <w:spacing w:after="120" w:before="0" w:lineRule="auto"/>
        <w:rPr/>
      </w:pPr>
      <w:r w:rsidDel="00000000" w:rsidR="00000000" w:rsidRPr="00000000">
        <w:rPr>
          <w:rFonts w:ascii="Calibri" w:cs="Calibri" w:eastAsia="Calibri" w:hAnsi="Calibri"/>
          <w:b w:val="0"/>
          <w:bCs w:val="0"/>
          <w:i w:val="0"/>
          <w:iCs w:val="0"/>
          <w:color w:val="6b7280"/>
          <w:sz w:val="20"/>
          <w:szCs w:val="20"/>
          <w:rtl w:val="0"/>
        </w:rPr>
        <w:t xml:space="preserve">…………………………………………………………………………………………………………………………………………………………</w:t>
      </w:r>
      <w:r w:rsidDel="00000000" w:rsidR="00000000" w:rsidRPr="00000000">
        <w:rPr>
          <w:rtl w:val="0"/>
        </w:rPr>
      </w:r>
    </w:p>
    <w:p w:rsidR="00000000" w:rsidDel="00000000" w:rsidP="00000000" w:rsidRDefault="00000000" w:rsidRPr="00000000" w14:paraId="00000240">
      <w:pPr>
        <w:keepNext w:val="1"/>
        <w:spacing w:after="40" w:before="320" w:lineRule="auto"/>
        <w:rPr/>
      </w:pPr>
      <w:r w:rsidDel="00000000" w:rsidR="00000000" w:rsidRPr="00000000">
        <w:rPr>
          <w:rFonts w:ascii="Calibri" w:cs="Calibri" w:eastAsia="Calibri" w:hAnsi="Calibri"/>
          <w:b w:val="1"/>
          <w:bCs w:val="1"/>
          <w:i w:val="0"/>
          <w:iCs w:val="0"/>
          <w:color w:val="e11d2e"/>
          <w:sz w:val="25"/>
          <w:szCs w:val="25"/>
          <w:rtl w:val="0"/>
        </w:rPr>
        <w:t xml:space="preserve">18. DANH SÁCH KIỂM TRA TRƯỚC KHI BÀN GIAO (BÊN PHÁT TRIỂN TỰ ĐÁNH DẤU)</w:t>
      </w:r>
      <w:r w:rsidDel="00000000" w:rsidR="00000000" w:rsidRPr="00000000">
        <w:rPr>
          <w:rtl w:val="0"/>
        </w:rPr>
      </w:r>
    </w:p>
    <w:p w:rsidR="00000000" w:rsidDel="00000000" w:rsidP="00000000" w:rsidRDefault="00000000" w:rsidRPr="00000000" w14:paraId="00000241">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thay toàn bộ số điện thoại demo (0912 345 678) trong trang</w:t>
      </w:r>
      <w:r w:rsidDel="00000000" w:rsidR="00000000" w:rsidRPr="00000000">
        <w:rPr>
          <w:rtl w:val="0"/>
        </w:rPr>
      </w:r>
    </w:p>
    <w:p w:rsidR="00000000" w:rsidDel="00000000" w:rsidP="00000000" w:rsidRDefault="00000000" w:rsidRPr="00000000" w14:paraId="00000242">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thay tên thương hiệu, email, địa chỉ, mã số thuế ở chân trang</w:t>
      </w:r>
      <w:r w:rsidDel="00000000" w:rsidR="00000000" w:rsidRPr="00000000">
        <w:rPr>
          <w:rtl w:val="0"/>
        </w:rPr>
      </w:r>
    </w:p>
    <w:p w:rsidR="00000000" w:rsidDel="00000000" w:rsidP="00000000" w:rsidRDefault="00000000" w:rsidRPr="00000000" w14:paraId="00000243">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thay bảng giá demo bằng bảng giá thật</w:t>
      </w:r>
      <w:r w:rsidDel="00000000" w:rsidR="00000000" w:rsidRPr="00000000">
        <w:rPr>
          <w:rtl w:val="0"/>
        </w:rPr>
      </w:r>
    </w:p>
    <w:p w:rsidR="00000000" w:rsidDel="00000000" w:rsidP="00000000" w:rsidRDefault="00000000" w:rsidRPr="00000000" w14:paraId="00000244">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thay đánh giá demo bằng đánh giá thật (hoặc ẩn mục đánh giá)</w:t>
      </w:r>
      <w:r w:rsidDel="00000000" w:rsidR="00000000" w:rsidRPr="00000000">
        <w:rPr>
          <w:rtl w:val="0"/>
        </w:rPr>
      </w:r>
    </w:p>
    <w:p w:rsidR="00000000" w:rsidDel="00000000" w:rsidP="00000000" w:rsidRDefault="00000000" w:rsidRPr="00000000" w14:paraId="00000245">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gắn link Zalo, Fanpage, Google Maps (không còn href="#")</w:t>
      </w:r>
      <w:r w:rsidDel="00000000" w:rsidR="00000000" w:rsidRPr="00000000">
        <w:rPr>
          <w:rtl w:val="0"/>
        </w:rPr>
      </w:r>
    </w:p>
    <w:p w:rsidR="00000000" w:rsidDel="00000000" w:rsidP="00000000" w:rsidRDefault="00000000" w:rsidRPr="00000000" w14:paraId="00000246">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thay ảnh thật vào các ô ảnh trống</w:t>
      </w:r>
      <w:r w:rsidDel="00000000" w:rsidR="00000000" w:rsidRPr="00000000">
        <w:rPr>
          <w:rtl w:val="0"/>
        </w:rPr>
      </w:r>
    </w:p>
    <w:p w:rsidR="00000000" w:rsidDel="00000000" w:rsidP="00000000" w:rsidRDefault="00000000" w:rsidRPr="00000000" w14:paraId="00000247">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nối form đặt lịch vào nơi nhận yêu cầu (email / Google Sheet / CRM)</w:t>
      </w:r>
      <w:r w:rsidDel="00000000" w:rsidR="00000000" w:rsidRPr="00000000">
        <w:rPr>
          <w:rtl w:val="0"/>
        </w:rPr>
      </w:r>
    </w:p>
    <w:p w:rsidR="00000000" w:rsidDel="00000000" w:rsidP="00000000" w:rsidRDefault="00000000" w:rsidRPr="00000000" w14:paraId="00000248">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gắn Google Analytics / Facebook Pixel</w:t>
      </w:r>
      <w:r w:rsidDel="00000000" w:rsidR="00000000" w:rsidRPr="00000000">
        <w:rPr>
          <w:rtl w:val="0"/>
        </w:rPr>
      </w:r>
    </w:p>
    <w:p w:rsidR="00000000" w:rsidDel="00000000" w:rsidP="00000000" w:rsidRDefault="00000000" w:rsidRPr="00000000" w14:paraId="00000249">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xoá nhãn “NỘI DUNG DEMO” và các ghi chú demo trong trang</w:t>
      </w:r>
      <w:r w:rsidDel="00000000" w:rsidR="00000000" w:rsidRPr="00000000">
        <w:rPr>
          <w:rtl w:val="0"/>
        </w:rPr>
      </w:r>
    </w:p>
    <w:p w:rsidR="00000000" w:rsidDel="00000000" w:rsidP="00000000" w:rsidRDefault="00000000" w:rsidRPr="00000000" w14:paraId="0000024A">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kiểm tra hiển thị trên điện thoại và máy tính</w:t>
      </w:r>
      <w:r w:rsidDel="00000000" w:rsidR="00000000" w:rsidRPr="00000000">
        <w:rPr>
          <w:rtl w:val="0"/>
        </w:rPr>
      </w:r>
    </w:p>
    <w:p w:rsidR="00000000" w:rsidDel="00000000" w:rsidP="00000000" w:rsidRDefault="00000000" w:rsidRPr="00000000" w14:paraId="0000024B">
      <w:pPr>
        <w:spacing w:after="40" w:lineRule="auto"/>
        <w:ind w:left="227" w:firstLine="0"/>
        <w:rPr/>
      </w:pPr>
      <w:r w:rsidDel="00000000" w:rsidR="00000000" w:rsidRPr="00000000">
        <w:rPr>
          <w:rFonts w:ascii="Calibri" w:cs="Calibri" w:eastAsia="Calibri" w:hAnsi="Calibri"/>
          <w:b w:val="0"/>
          <w:bCs w:val="0"/>
          <w:i w:val="0"/>
          <w:iCs w:val="0"/>
          <w:sz w:val="20"/>
          <w:szCs w:val="20"/>
          <w:rtl w:val="0"/>
        </w:rPr>
        <w:t xml:space="preserve">☐  Đã cập nhật tiêu đề &amp; mô tả SEO ở đầu trang</w:t>
      </w:r>
      <w:r w:rsidDel="00000000" w:rsidR="00000000" w:rsidRPr="00000000">
        <w:rPr>
          <w:rtl w:val="0"/>
        </w:rPr>
      </w:r>
    </w:p>
    <w:p w:rsidR="00000000" w:rsidDel="00000000" w:rsidP="00000000" w:rsidRDefault="00000000" w:rsidRPr="00000000" w14:paraId="0000024C">
      <w:pPr>
        <w:spacing w:after="200" w:before="0" w:lineRule="auto"/>
        <w:rPr/>
      </w:pPr>
      <w:r w:rsidDel="00000000" w:rsidR="00000000" w:rsidRPr="00000000">
        <w:rPr>
          <w:rtl w:val="0"/>
        </w:rPr>
      </w:r>
    </w:p>
    <w:p w:rsidR="00000000" w:rsidDel="00000000" w:rsidP="00000000" w:rsidRDefault="00000000" w:rsidRPr="00000000" w14:paraId="0000024D">
      <w:pPr>
        <w:spacing w:after="80" w:before="0" w:lineRule="auto"/>
        <w:jc w:val="center"/>
        <w:rPr/>
      </w:pPr>
      <w:r w:rsidDel="00000000" w:rsidR="00000000" w:rsidRPr="00000000">
        <w:rPr>
          <w:rFonts w:ascii="Calibri" w:cs="Calibri" w:eastAsia="Calibri" w:hAnsi="Calibri"/>
          <w:b w:val="0"/>
          <w:bCs w:val="0"/>
          <w:i w:val="1"/>
          <w:iCs w:val="1"/>
          <w:color w:val="6b7280"/>
          <w:sz w:val="20"/>
          <w:szCs w:val="20"/>
          <w:rtl w:val="0"/>
        </w:rPr>
        <w:t xml:space="preserve">Xin cảm ơn anh/chị đã dành thời gian điền phiếu. Càng chi tiết, landing page càng đúng với dịch vụ thực tế và càng dễ ra khách.</w:t>
      </w:r>
      <w:r w:rsidDel="00000000" w:rsidR="00000000" w:rsidRPr="00000000">
        <w:rPr>
          <w:rtl w:val="0"/>
        </w:rPr>
      </w:r>
    </w:p>
    <w:sectPr>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7gVprf0tPxLkbksJabQ+WYcaw==">CgMxLjA4AHIhMTVaUGZONjF0VkNBWHJxcmdQaHFfcERxeFY4eVlHd18z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